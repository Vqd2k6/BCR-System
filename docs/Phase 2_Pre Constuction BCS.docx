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723" w:rsidRDefault="005D544D">
      <w:pPr>
        <w:spacing w:after="80"/>
        <w:jc w:val="center"/>
      </w:pPr>
      <w:r>
        <w:rPr>
          <w:b/>
          <w:sz w:val="26"/>
        </w:rPr>
        <w:t>PHIẾU GHI NHẬN VÀ XÁC NHẬN HIỆN TRẠNG CÔNG TRÌNH TRƯỚC THI CÔNG</w:t>
      </w:r>
    </w:p>
    <w:p w:rsidR="00EC7723" w:rsidRDefault="005D544D">
      <w:pPr>
        <w:jc w:val="center"/>
      </w:pPr>
      <w:r>
        <w:rPr>
          <w:i/>
          <w:sz w:val="20"/>
        </w:rPr>
        <w:t>Pre-construction Building Condition Record – Phase 2</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540"/>
      </w:tblGrid>
      <w:tr w:rsidR="00EC7723">
        <w:trPr>
          <w:jc w:val="center"/>
        </w:trPr>
        <w:tc>
          <w:tcPr>
            <w:tcW w:w="10540" w:type="dxa"/>
            <w:shd w:val="clear" w:color="auto" w:fill="E2F0D9"/>
            <w:vAlign w:val="center"/>
          </w:tcPr>
          <w:p w:rsidR="00EC7723" w:rsidRDefault="005D544D">
            <w:r>
              <w:rPr>
                <w:sz w:val="17"/>
              </w:rPr>
              <w:t>MỤC ĐÍCH: Xác lập và xác nhận hiện trạng gần nhất của công trình ngay trước thi công; ghi nhận có hệ thống các hư hỏng/khuyết tật hiện hữu</w:t>
            </w:r>
            <w:r>
              <w:rPr>
                <w:sz w:val="17"/>
              </w:rPr>
              <w:t xml:space="preserve"> bằng mô tả, đo đạc, ảnh và sơ đồ vị trí; làm hồ sơ cơ sở để đối chiếu khi có phản ánh/hư hỏng trong quá trình hoặc sau thi công, phục vụ đánh giá trách nhiệm, khiếu nại, bồi thường/bảo hiểm theo hợp đồng, đơn bảo hiểm và quy định áp dụng.</w:t>
            </w:r>
          </w:p>
        </w:tc>
      </w:tr>
    </w:tbl>
    <w:p w:rsidR="00EC7723" w:rsidRDefault="005D544D">
      <w:pPr>
        <w:spacing w:before="80" w:after="60"/>
      </w:pPr>
      <w:r>
        <w:rPr>
          <w:b/>
          <w:sz w:val="22"/>
        </w:rPr>
        <w:t>1. THÔNG TIN NH</w:t>
      </w:r>
      <w:r>
        <w:rPr>
          <w:b/>
          <w:sz w:val="22"/>
        </w:rPr>
        <w:t>ẬN DẠNG VÀ PHẠM VI KHẢO SÁT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871"/>
        <w:gridCol w:w="3288"/>
        <w:gridCol w:w="1871"/>
        <w:gridCol w:w="3175"/>
      </w:tblGrid>
      <w:tr w:rsidR="00EC7723">
        <w:trPr>
          <w:jc w:val="center"/>
        </w:trPr>
        <w:tc>
          <w:tcPr>
            <w:tcW w:w="1871" w:type="dxa"/>
            <w:shd w:val="clear" w:color="auto" w:fill="F2F2F2"/>
            <w:vAlign w:val="center"/>
          </w:tcPr>
          <w:p w:rsidR="00EC7723" w:rsidRDefault="005D544D">
            <w:r>
              <w:rPr>
                <w:b/>
                <w:sz w:val="16"/>
              </w:rPr>
              <w:t>Mã công trình / Building ID</w:t>
            </w:r>
          </w:p>
        </w:tc>
        <w:tc>
          <w:tcPr>
            <w:tcW w:w="3288" w:type="dxa"/>
            <w:vAlign w:val="center"/>
          </w:tcPr>
          <w:p w:rsidR="00EC7723" w:rsidRDefault="005D544D">
            <w:r>
              <w:rPr>
                <w:sz w:val="16"/>
              </w:rPr>
              <w:t>________________</w:t>
            </w:r>
          </w:p>
        </w:tc>
        <w:tc>
          <w:tcPr>
            <w:tcW w:w="1871" w:type="dxa"/>
            <w:shd w:val="clear" w:color="auto" w:fill="F2F2F2"/>
            <w:vAlign w:val="center"/>
          </w:tcPr>
          <w:p w:rsidR="00EC7723" w:rsidRDefault="005D544D">
            <w:r>
              <w:rPr>
                <w:b/>
                <w:sz w:val="16"/>
              </w:rPr>
              <w:t>Đoạn thi công / Work section</w:t>
            </w:r>
          </w:p>
        </w:tc>
        <w:tc>
          <w:tcPr>
            <w:tcW w:w="3175" w:type="dxa"/>
            <w:vAlign w:val="center"/>
          </w:tcPr>
          <w:p w:rsidR="00EC7723" w:rsidRDefault="005D544D">
            <w:r>
              <w:rPr>
                <w:sz w:val="16"/>
              </w:rPr>
              <w:t>________________</w:t>
            </w:r>
          </w:p>
        </w:tc>
      </w:tr>
      <w:tr w:rsidR="00EC7723">
        <w:trPr>
          <w:jc w:val="center"/>
        </w:trPr>
        <w:tc>
          <w:tcPr>
            <w:tcW w:w="1871" w:type="dxa"/>
            <w:shd w:val="clear" w:color="auto" w:fill="F2F2F2"/>
            <w:vAlign w:val="center"/>
          </w:tcPr>
          <w:p w:rsidR="00EC7723" w:rsidRDefault="005D544D">
            <w:r>
              <w:rPr>
                <w:b/>
                <w:sz w:val="16"/>
              </w:rPr>
              <w:t>Tên công trình</w:t>
            </w:r>
          </w:p>
        </w:tc>
        <w:tc>
          <w:tcPr>
            <w:tcW w:w="3288" w:type="dxa"/>
            <w:vAlign w:val="center"/>
          </w:tcPr>
          <w:p w:rsidR="00EC7723" w:rsidRDefault="005D544D">
            <w:r>
              <w:rPr>
                <w:sz w:val="16"/>
              </w:rPr>
              <w:t>________________</w:t>
            </w:r>
          </w:p>
        </w:tc>
        <w:tc>
          <w:tcPr>
            <w:tcW w:w="1871" w:type="dxa"/>
            <w:shd w:val="clear" w:color="auto" w:fill="F2F2F2"/>
            <w:vAlign w:val="center"/>
          </w:tcPr>
          <w:p w:rsidR="00EC7723" w:rsidRDefault="005D544D">
            <w:r>
              <w:rPr>
                <w:b/>
                <w:sz w:val="16"/>
              </w:rPr>
              <w:t>Địa chỉ</w:t>
            </w:r>
          </w:p>
        </w:tc>
        <w:tc>
          <w:tcPr>
            <w:tcW w:w="3175" w:type="dxa"/>
            <w:vAlign w:val="center"/>
          </w:tcPr>
          <w:p w:rsidR="00EC7723" w:rsidRDefault="005D544D">
            <w:r>
              <w:rPr>
                <w:sz w:val="16"/>
              </w:rPr>
              <w:t>________________</w:t>
            </w:r>
          </w:p>
        </w:tc>
      </w:tr>
      <w:tr w:rsidR="00EC7723">
        <w:trPr>
          <w:jc w:val="center"/>
        </w:trPr>
        <w:tc>
          <w:tcPr>
            <w:tcW w:w="1871" w:type="dxa"/>
            <w:shd w:val="clear" w:color="auto" w:fill="F2F2F2"/>
            <w:vAlign w:val="center"/>
          </w:tcPr>
          <w:p w:rsidR="00EC7723" w:rsidRDefault="005D544D">
            <w:r>
              <w:rPr>
                <w:b/>
                <w:sz w:val="16"/>
              </w:rPr>
              <w:t>Chủ sở hữu/Người sử dụng</w:t>
            </w:r>
          </w:p>
        </w:tc>
        <w:tc>
          <w:tcPr>
            <w:tcW w:w="3288" w:type="dxa"/>
            <w:vAlign w:val="center"/>
          </w:tcPr>
          <w:p w:rsidR="00EC7723" w:rsidRDefault="005D544D">
            <w:r>
              <w:rPr>
                <w:sz w:val="16"/>
              </w:rPr>
              <w:t>________________</w:t>
            </w:r>
          </w:p>
        </w:tc>
        <w:tc>
          <w:tcPr>
            <w:tcW w:w="1871" w:type="dxa"/>
            <w:shd w:val="clear" w:color="auto" w:fill="F2F2F2"/>
            <w:vAlign w:val="center"/>
          </w:tcPr>
          <w:p w:rsidR="00EC7723" w:rsidRDefault="005D544D">
            <w:r>
              <w:rPr>
                <w:b/>
                <w:sz w:val="16"/>
              </w:rPr>
              <w:t>Đầu mối liên hệ</w:t>
            </w:r>
          </w:p>
        </w:tc>
        <w:tc>
          <w:tcPr>
            <w:tcW w:w="3175" w:type="dxa"/>
            <w:vAlign w:val="center"/>
          </w:tcPr>
          <w:p w:rsidR="00EC7723" w:rsidRDefault="005D544D">
            <w:r>
              <w:rPr>
                <w:sz w:val="16"/>
              </w:rPr>
              <w:t>________________</w:t>
            </w:r>
          </w:p>
        </w:tc>
      </w:tr>
      <w:tr w:rsidR="00EC7723">
        <w:trPr>
          <w:jc w:val="center"/>
        </w:trPr>
        <w:tc>
          <w:tcPr>
            <w:tcW w:w="1871" w:type="dxa"/>
            <w:shd w:val="clear" w:color="auto" w:fill="F2F2F2"/>
            <w:vAlign w:val="center"/>
          </w:tcPr>
          <w:p w:rsidR="00EC7723" w:rsidRDefault="005D544D">
            <w:r>
              <w:rPr>
                <w:b/>
                <w:sz w:val="16"/>
              </w:rPr>
              <w:t>Ngày–giờ khảo sát</w:t>
            </w:r>
          </w:p>
        </w:tc>
        <w:tc>
          <w:tcPr>
            <w:tcW w:w="3288" w:type="dxa"/>
            <w:vAlign w:val="center"/>
          </w:tcPr>
          <w:p w:rsidR="00EC7723" w:rsidRDefault="005D544D">
            <w:r>
              <w:rPr>
                <w:sz w:val="16"/>
              </w:rPr>
              <w:t>___/___/____ ; ____–____</w:t>
            </w:r>
          </w:p>
        </w:tc>
        <w:tc>
          <w:tcPr>
            <w:tcW w:w="1871" w:type="dxa"/>
            <w:shd w:val="clear" w:color="auto" w:fill="F2F2F2"/>
            <w:vAlign w:val="center"/>
          </w:tcPr>
          <w:p w:rsidR="00EC7723" w:rsidRDefault="005D544D">
            <w:r>
              <w:rPr>
                <w:b/>
                <w:sz w:val="16"/>
              </w:rPr>
              <w:t>Tham chiếu Giai đoạn 1</w:t>
            </w:r>
          </w:p>
        </w:tc>
        <w:tc>
          <w:tcPr>
            <w:tcW w:w="3175" w:type="dxa"/>
            <w:vAlign w:val="center"/>
          </w:tcPr>
          <w:p w:rsidR="00EC7723" w:rsidRDefault="005D544D">
            <w:r>
              <w:rPr>
                <w:sz w:val="16"/>
              </w:rPr>
              <w:t>Doc./Rev.: __________</w:t>
            </w:r>
          </w:p>
        </w:tc>
      </w:tr>
      <w:tr w:rsidR="00EC7723">
        <w:trPr>
          <w:jc w:val="center"/>
        </w:trPr>
        <w:tc>
          <w:tcPr>
            <w:tcW w:w="1871" w:type="dxa"/>
            <w:shd w:val="clear" w:color="auto" w:fill="F2F2F2"/>
            <w:vAlign w:val="center"/>
          </w:tcPr>
          <w:p w:rsidR="00EC7723" w:rsidRDefault="005D544D">
            <w:r>
              <w:rPr>
                <w:b/>
                <w:sz w:val="16"/>
              </w:rPr>
              <w:t>Phạm vi tiếp cận</w:t>
            </w:r>
          </w:p>
        </w:tc>
        <w:tc>
          <w:tcPr>
            <w:tcW w:w="3288" w:type="dxa"/>
            <w:vAlign w:val="center"/>
          </w:tcPr>
          <w:p w:rsidR="00EC7723" w:rsidRDefault="005D544D">
            <w:r>
              <w:rPr>
                <w:sz w:val="16"/>
              </w:rPr>
              <w:t>☐ Toàn bộ  ☐ Một phần</w:t>
            </w:r>
          </w:p>
        </w:tc>
        <w:tc>
          <w:tcPr>
            <w:tcW w:w="1871" w:type="dxa"/>
            <w:shd w:val="clear" w:color="auto" w:fill="F2F2F2"/>
            <w:vAlign w:val="center"/>
          </w:tcPr>
          <w:p w:rsidR="00EC7723" w:rsidRDefault="005D544D">
            <w:r>
              <w:rPr>
                <w:b/>
                <w:sz w:val="16"/>
              </w:rPr>
              <w:t>Khu vực không tiếp cận</w:t>
            </w:r>
          </w:p>
        </w:tc>
        <w:tc>
          <w:tcPr>
            <w:tcW w:w="3175" w:type="dxa"/>
            <w:vAlign w:val="center"/>
          </w:tcPr>
          <w:p w:rsidR="00EC7723" w:rsidRDefault="005D544D">
            <w:r>
              <w:rPr>
                <w:sz w:val="16"/>
              </w:rPr>
              <w:t>________________</w:t>
            </w:r>
          </w:p>
        </w:tc>
      </w:tr>
      <w:tr w:rsidR="00EC7723">
        <w:trPr>
          <w:jc w:val="center"/>
        </w:trPr>
        <w:tc>
          <w:tcPr>
            <w:tcW w:w="1871" w:type="dxa"/>
            <w:shd w:val="clear" w:color="auto" w:fill="F2F2F2"/>
            <w:vAlign w:val="center"/>
          </w:tcPr>
          <w:p w:rsidR="00EC7723" w:rsidRDefault="005D544D">
            <w:r>
              <w:rPr>
                <w:b/>
                <w:sz w:val="16"/>
              </w:rPr>
              <w:t>Mục tiêu</w:t>
            </w:r>
          </w:p>
        </w:tc>
        <w:tc>
          <w:tcPr>
            <w:tcW w:w="3288" w:type="dxa"/>
            <w:vAlign w:val="center"/>
          </w:tcPr>
          <w:p w:rsidR="00EC7723" w:rsidRDefault="005D544D">
            <w:r>
              <w:rPr>
                <w:sz w:val="16"/>
              </w:rPr>
              <w:t>☒ Baseline trước thi công  ☐ Kiểm tra lại</w:t>
            </w:r>
          </w:p>
        </w:tc>
        <w:tc>
          <w:tcPr>
            <w:tcW w:w="1871" w:type="dxa"/>
            <w:shd w:val="clear" w:color="auto" w:fill="F2F2F2"/>
            <w:vAlign w:val="center"/>
          </w:tcPr>
          <w:p w:rsidR="00EC7723" w:rsidRDefault="005D544D">
            <w:r>
              <w:rPr>
                <w:b/>
                <w:sz w:val="16"/>
              </w:rPr>
              <w:t>Cấp khảo sát</w:t>
            </w:r>
          </w:p>
        </w:tc>
        <w:tc>
          <w:tcPr>
            <w:tcW w:w="3175" w:type="dxa"/>
            <w:vAlign w:val="center"/>
          </w:tcPr>
          <w:p w:rsidR="00EC7723" w:rsidRDefault="005D544D">
            <w:r>
              <w:rPr>
                <w:sz w:val="16"/>
              </w:rPr>
              <w:t>☐ L2-A  ☐ L2-B  ☐ L2-C</w:t>
            </w:r>
          </w:p>
        </w:tc>
      </w:tr>
      <w:tr w:rsidR="00EC7723">
        <w:trPr>
          <w:jc w:val="center"/>
        </w:trPr>
        <w:tc>
          <w:tcPr>
            <w:tcW w:w="1871" w:type="dxa"/>
            <w:shd w:val="clear" w:color="auto" w:fill="F2F2F2"/>
            <w:vAlign w:val="center"/>
          </w:tcPr>
          <w:p w:rsidR="00EC7723" w:rsidRDefault="005D544D">
            <w:r>
              <w:rPr>
                <w:b/>
                <w:sz w:val="16"/>
              </w:rPr>
              <w:t>Thành phần chứng kiến</w:t>
            </w:r>
          </w:p>
        </w:tc>
        <w:tc>
          <w:tcPr>
            <w:tcW w:w="3288" w:type="dxa"/>
            <w:vAlign w:val="center"/>
          </w:tcPr>
          <w:p w:rsidR="00EC7723" w:rsidRDefault="005D544D">
            <w:r>
              <w:rPr>
                <w:sz w:val="16"/>
              </w:rPr>
              <w:t>________________</w:t>
            </w:r>
          </w:p>
        </w:tc>
        <w:tc>
          <w:tcPr>
            <w:tcW w:w="1871" w:type="dxa"/>
            <w:shd w:val="clear" w:color="auto" w:fill="F2F2F2"/>
            <w:vAlign w:val="center"/>
          </w:tcPr>
          <w:p w:rsidR="00EC7723" w:rsidRDefault="005D544D">
            <w:r>
              <w:rPr>
                <w:b/>
                <w:sz w:val="16"/>
              </w:rPr>
              <w:t>Điều kiện đặc biệt</w:t>
            </w:r>
          </w:p>
        </w:tc>
        <w:tc>
          <w:tcPr>
            <w:tcW w:w="3175" w:type="dxa"/>
            <w:vAlign w:val="center"/>
          </w:tcPr>
          <w:p w:rsidR="00EC7723" w:rsidRDefault="005D544D">
            <w:r>
              <w:rPr>
                <w:sz w:val="16"/>
              </w:rPr>
              <w:t>________________</w:t>
            </w:r>
          </w:p>
        </w:tc>
      </w:tr>
    </w:tbl>
    <w:p w:rsidR="00EC7723" w:rsidRDefault="005D544D">
      <w:pPr>
        <w:spacing w:before="80" w:after="60"/>
      </w:pPr>
      <w:r>
        <w:rPr>
          <w:b/>
          <w:sz w:val="22"/>
        </w:rPr>
        <w:t>2. XÁC NHẬN LẠI CÁC ĐẶC TRƯNG CHÍNH CỦA CÔNG TRÌNH</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871"/>
        <w:gridCol w:w="3288"/>
        <w:gridCol w:w="1871"/>
        <w:gridCol w:w="3175"/>
      </w:tblGrid>
      <w:tr w:rsidR="00EC7723">
        <w:tc>
          <w:tcPr>
            <w:tcW w:w="1871" w:type="dxa"/>
            <w:shd w:val="clear" w:color="auto" w:fill="F2F2F2"/>
            <w:vAlign w:val="center"/>
          </w:tcPr>
          <w:p w:rsidR="00EC7723" w:rsidRDefault="005D544D">
            <w:r>
              <w:rPr>
                <w:b/>
                <w:sz w:val="16"/>
              </w:rPr>
              <w:t>Công năng</w:t>
            </w:r>
          </w:p>
        </w:tc>
        <w:tc>
          <w:tcPr>
            <w:tcW w:w="3288" w:type="dxa"/>
            <w:vAlign w:val="center"/>
          </w:tcPr>
          <w:p w:rsidR="00EC7723" w:rsidRDefault="005D544D">
            <w:r>
              <w:rPr>
                <w:sz w:val="16"/>
              </w:rPr>
              <w:t>________________</w:t>
            </w:r>
          </w:p>
        </w:tc>
        <w:tc>
          <w:tcPr>
            <w:tcW w:w="1871" w:type="dxa"/>
            <w:shd w:val="clear" w:color="auto" w:fill="F2F2F2"/>
            <w:vAlign w:val="center"/>
          </w:tcPr>
          <w:p w:rsidR="00EC7723" w:rsidRDefault="005D544D">
            <w:r>
              <w:rPr>
                <w:b/>
                <w:sz w:val="16"/>
              </w:rPr>
              <w:t>Số tầng</w:t>
            </w:r>
          </w:p>
        </w:tc>
        <w:tc>
          <w:tcPr>
            <w:tcW w:w="3175" w:type="dxa"/>
            <w:vAlign w:val="center"/>
          </w:tcPr>
          <w:p w:rsidR="00EC7723" w:rsidRDefault="005D544D">
            <w:r>
              <w:rPr>
                <w:sz w:val="16"/>
              </w:rPr>
              <w:t>Nổi: ___ ; Hầm: ___</w:t>
            </w:r>
          </w:p>
        </w:tc>
      </w:tr>
      <w:tr w:rsidR="00EC7723">
        <w:tc>
          <w:tcPr>
            <w:tcW w:w="1871" w:type="dxa"/>
            <w:shd w:val="clear" w:color="auto" w:fill="F2F2F2"/>
            <w:vAlign w:val="center"/>
          </w:tcPr>
          <w:p w:rsidR="00EC7723" w:rsidRDefault="005D544D">
            <w:r>
              <w:rPr>
                <w:b/>
                <w:sz w:val="16"/>
              </w:rPr>
              <w:t>Hệ kết cấu chính</w:t>
            </w:r>
          </w:p>
        </w:tc>
        <w:tc>
          <w:tcPr>
            <w:tcW w:w="3288" w:type="dxa"/>
            <w:vAlign w:val="center"/>
          </w:tcPr>
          <w:p w:rsidR="00EC7723" w:rsidRDefault="005D544D">
            <w:r>
              <w:rPr>
                <w:sz w:val="16"/>
              </w:rPr>
              <w:t>☐ BTCT ☐ Xây gạch ☐ Thép ☐ Hỗn hợp ☐ Khác</w:t>
            </w:r>
          </w:p>
        </w:tc>
        <w:tc>
          <w:tcPr>
            <w:tcW w:w="1871" w:type="dxa"/>
            <w:shd w:val="clear" w:color="auto" w:fill="F2F2F2"/>
            <w:vAlign w:val="center"/>
          </w:tcPr>
          <w:p w:rsidR="00EC7723" w:rsidRDefault="005D544D">
            <w:r>
              <w:rPr>
                <w:b/>
                <w:sz w:val="16"/>
              </w:rPr>
              <w:t>Dạng chịu lực</w:t>
            </w:r>
          </w:p>
        </w:tc>
        <w:tc>
          <w:tcPr>
            <w:tcW w:w="3175" w:type="dxa"/>
            <w:vAlign w:val="center"/>
          </w:tcPr>
          <w:p w:rsidR="00EC7723" w:rsidRDefault="005D544D">
            <w:r>
              <w:rPr>
                <w:sz w:val="16"/>
              </w:rPr>
              <w:t>☐ Khung ☐ Tường chịu lực ☐ Khác</w:t>
            </w:r>
          </w:p>
        </w:tc>
      </w:tr>
      <w:tr w:rsidR="00EC7723">
        <w:tc>
          <w:tcPr>
            <w:tcW w:w="1871" w:type="dxa"/>
            <w:shd w:val="clear" w:color="auto" w:fill="F2F2F2"/>
            <w:vAlign w:val="center"/>
          </w:tcPr>
          <w:p w:rsidR="00EC7723" w:rsidRDefault="005D544D">
            <w:r>
              <w:rPr>
                <w:b/>
                <w:sz w:val="16"/>
              </w:rPr>
              <w:t>Loại móng</w:t>
            </w:r>
          </w:p>
        </w:tc>
        <w:tc>
          <w:tcPr>
            <w:tcW w:w="3288" w:type="dxa"/>
            <w:vAlign w:val="center"/>
          </w:tcPr>
          <w:p w:rsidR="00EC7723" w:rsidRDefault="005D544D">
            <w:r>
              <w:rPr>
                <w:sz w:val="16"/>
              </w:rPr>
              <w:t>________________ / ☐ Chưa rõ</w:t>
            </w:r>
          </w:p>
        </w:tc>
        <w:tc>
          <w:tcPr>
            <w:tcW w:w="1871" w:type="dxa"/>
            <w:shd w:val="clear" w:color="auto" w:fill="F2F2F2"/>
            <w:vAlign w:val="center"/>
          </w:tcPr>
          <w:p w:rsidR="00EC7723" w:rsidRDefault="005D544D">
            <w:r>
              <w:rPr>
                <w:b/>
                <w:sz w:val="16"/>
              </w:rPr>
              <w:t>CAT thông tin móng</w:t>
            </w:r>
          </w:p>
        </w:tc>
        <w:tc>
          <w:tcPr>
            <w:tcW w:w="3175" w:type="dxa"/>
            <w:vAlign w:val="center"/>
          </w:tcPr>
          <w:p w:rsidR="00EC7723" w:rsidRDefault="005D544D">
            <w:r>
              <w:rPr>
                <w:sz w:val="16"/>
              </w:rPr>
              <w:t>1 ☐  2 ☐  3 ☐  4 ☐  5 ☐</w:t>
            </w:r>
          </w:p>
        </w:tc>
      </w:tr>
      <w:tr w:rsidR="00EC7723">
        <w:tc>
          <w:tcPr>
            <w:tcW w:w="1871" w:type="dxa"/>
            <w:shd w:val="clear" w:color="auto" w:fill="F2F2F2"/>
            <w:vAlign w:val="center"/>
          </w:tcPr>
          <w:p w:rsidR="00EC7723" w:rsidRDefault="005D544D">
            <w:r>
              <w:rPr>
                <w:b/>
                <w:sz w:val="16"/>
              </w:rPr>
              <w:t>Cơi nới/cải tạo sau GĐ1</w:t>
            </w:r>
          </w:p>
        </w:tc>
        <w:tc>
          <w:tcPr>
            <w:tcW w:w="3288" w:type="dxa"/>
            <w:vAlign w:val="center"/>
          </w:tcPr>
          <w:p w:rsidR="00EC7723" w:rsidRDefault="005D544D">
            <w:r>
              <w:rPr>
                <w:sz w:val="16"/>
              </w:rPr>
              <w:t>☐ Không ☐ Có: __________</w:t>
            </w:r>
          </w:p>
        </w:tc>
        <w:tc>
          <w:tcPr>
            <w:tcW w:w="1871" w:type="dxa"/>
            <w:shd w:val="clear" w:color="auto" w:fill="F2F2F2"/>
            <w:vAlign w:val="center"/>
          </w:tcPr>
          <w:p w:rsidR="00EC7723" w:rsidRDefault="005D544D">
            <w:r>
              <w:rPr>
                <w:b/>
                <w:sz w:val="16"/>
              </w:rPr>
              <w:t>Sửa chữa hư hỏng sau GĐ1</w:t>
            </w:r>
          </w:p>
        </w:tc>
        <w:tc>
          <w:tcPr>
            <w:tcW w:w="3175" w:type="dxa"/>
            <w:vAlign w:val="center"/>
          </w:tcPr>
          <w:p w:rsidR="00EC7723" w:rsidRDefault="005D544D">
            <w:r>
              <w:rPr>
                <w:sz w:val="16"/>
              </w:rPr>
              <w:t>☐ Không ☐ Có: __________</w:t>
            </w:r>
          </w:p>
        </w:tc>
      </w:tr>
      <w:tr w:rsidR="00EC7723">
        <w:tc>
          <w:tcPr>
            <w:tcW w:w="1871" w:type="dxa"/>
            <w:shd w:val="clear" w:color="auto" w:fill="F2F2F2"/>
            <w:vAlign w:val="center"/>
          </w:tcPr>
          <w:p w:rsidR="00EC7723" w:rsidRDefault="005D544D">
            <w:r>
              <w:rPr>
                <w:b/>
                <w:sz w:val="16"/>
              </w:rPr>
              <w:t>Thay đổi công năng/tải trọng</w:t>
            </w:r>
          </w:p>
        </w:tc>
        <w:tc>
          <w:tcPr>
            <w:tcW w:w="3288" w:type="dxa"/>
            <w:vAlign w:val="center"/>
          </w:tcPr>
          <w:p w:rsidR="00EC7723" w:rsidRDefault="005D544D">
            <w:r>
              <w:rPr>
                <w:sz w:val="16"/>
              </w:rPr>
              <w:t xml:space="preserve">☐ Không ☐ </w:t>
            </w:r>
            <w:r>
              <w:rPr>
                <w:sz w:val="16"/>
              </w:rPr>
              <w:t>Có: __________</w:t>
            </w:r>
          </w:p>
        </w:tc>
        <w:tc>
          <w:tcPr>
            <w:tcW w:w="1871" w:type="dxa"/>
            <w:shd w:val="clear" w:color="auto" w:fill="F2F2F2"/>
            <w:vAlign w:val="center"/>
          </w:tcPr>
          <w:p w:rsidR="00EC7723" w:rsidRDefault="005D544D">
            <w:r>
              <w:rPr>
                <w:b/>
                <w:sz w:val="16"/>
              </w:rPr>
              <w:t>Thay đổi khác</w:t>
            </w:r>
          </w:p>
        </w:tc>
        <w:tc>
          <w:tcPr>
            <w:tcW w:w="3175" w:type="dxa"/>
            <w:vAlign w:val="center"/>
          </w:tcPr>
          <w:p w:rsidR="00EC7723" w:rsidRDefault="005D544D">
            <w:r>
              <w:rPr>
                <w:sz w:val="16"/>
              </w:rPr>
              <w:t>________________</w:t>
            </w:r>
          </w:p>
        </w:tc>
      </w:tr>
      <w:tr w:rsidR="00EC7723">
        <w:tc>
          <w:tcPr>
            <w:tcW w:w="1871" w:type="dxa"/>
            <w:shd w:val="clear" w:color="auto" w:fill="F2F2F2"/>
            <w:vAlign w:val="center"/>
          </w:tcPr>
          <w:p w:rsidR="00EC7723" w:rsidRDefault="005D544D">
            <w:r>
              <w:rPr>
                <w:b/>
                <w:sz w:val="16"/>
              </w:rPr>
              <w:t>Kết luận xác nhận</w:t>
            </w:r>
          </w:p>
        </w:tc>
        <w:tc>
          <w:tcPr>
            <w:tcW w:w="8334" w:type="dxa"/>
            <w:gridSpan w:val="3"/>
            <w:vAlign w:val="center"/>
          </w:tcPr>
          <w:p w:rsidR="00EC7723" w:rsidRDefault="005D544D">
            <w:r>
              <w:rPr>
                <w:sz w:val="16"/>
              </w:rPr>
              <w:t>☐ Không thay đổi đáng kể so với GĐ1  ☐ Có thay đổi – đã ghi rõ ở trên</w:t>
            </w:r>
          </w:p>
          <w:p w:rsidR="00EC7723" w:rsidRDefault="00EC7723"/>
          <w:p w:rsidR="00EC7723" w:rsidRDefault="00EC7723"/>
        </w:tc>
      </w:tr>
    </w:tbl>
    <w:p w:rsidR="00EC7723" w:rsidRDefault="005D544D">
      <w:pPr>
        <w:spacing w:before="80" w:after="60"/>
      </w:pPr>
      <w:r>
        <w:rPr>
          <w:b/>
          <w:sz w:val="22"/>
        </w:rPr>
        <w:t>3. ẢNH NHẬN DẠNG / ẢNH TỔNG THỂ</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02"/>
        <w:gridCol w:w="5102"/>
      </w:tblGrid>
      <w:tr w:rsidR="00EC7723">
        <w:tc>
          <w:tcPr>
            <w:tcW w:w="5102" w:type="dxa"/>
            <w:shd w:val="clear" w:color="auto" w:fill="FAFAFA"/>
            <w:vAlign w:val="center"/>
          </w:tcPr>
          <w:p w:rsidR="00EC7723" w:rsidRDefault="005D544D">
            <w:pPr>
              <w:jc w:val="center"/>
            </w:pPr>
            <w:r>
              <w:rPr>
                <w:b/>
                <w:sz w:val="17"/>
              </w:rPr>
              <w:t>Ảnh P01 – Số nhà/biển tên + mặt đứng chính</w:t>
            </w:r>
            <w:r>
              <w:rPr>
                <w:b/>
                <w:sz w:val="17"/>
              </w:rPr>
              <w:br/>
            </w:r>
            <w:r>
              <w:rPr>
                <w:b/>
                <w:sz w:val="17"/>
              </w:rPr>
              <w:br/>
            </w:r>
            <w:r>
              <w:rPr>
                <w:b/>
                <w:sz w:val="17"/>
              </w:rPr>
              <w:br/>
            </w:r>
            <w:r>
              <w:rPr>
                <w:b/>
                <w:sz w:val="17"/>
              </w:rPr>
              <w:br/>
            </w:r>
            <w:r>
              <w:rPr>
                <w:b/>
                <w:sz w:val="17"/>
              </w:rPr>
              <w:br/>
            </w:r>
            <w:r>
              <w:rPr>
                <w:b/>
                <w:sz w:val="17"/>
              </w:rPr>
              <w:br/>
            </w:r>
          </w:p>
        </w:tc>
        <w:tc>
          <w:tcPr>
            <w:tcW w:w="5102" w:type="dxa"/>
            <w:shd w:val="clear" w:color="auto" w:fill="FAFAFA"/>
            <w:vAlign w:val="center"/>
          </w:tcPr>
          <w:p w:rsidR="00EC7723" w:rsidRDefault="005D544D">
            <w:pPr>
              <w:jc w:val="center"/>
            </w:pPr>
            <w:r>
              <w:rPr>
                <w:b/>
                <w:sz w:val="17"/>
              </w:rPr>
              <w:t>Ảnh P02 – Toàn cảnh công trình và bối</w:t>
            </w:r>
            <w:r>
              <w:rPr>
                <w:b/>
                <w:sz w:val="17"/>
              </w:rPr>
              <w:t xml:space="preserve"> cảnh tuyến/đường</w:t>
            </w:r>
            <w:r>
              <w:rPr>
                <w:b/>
                <w:sz w:val="17"/>
              </w:rPr>
              <w:br/>
            </w:r>
            <w:r>
              <w:rPr>
                <w:b/>
                <w:sz w:val="17"/>
              </w:rPr>
              <w:br/>
            </w:r>
            <w:r>
              <w:rPr>
                <w:b/>
                <w:sz w:val="17"/>
              </w:rPr>
              <w:br/>
            </w:r>
            <w:r>
              <w:rPr>
                <w:b/>
                <w:sz w:val="17"/>
              </w:rPr>
              <w:br/>
            </w:r>
            <w:r>
              <w:rPr>
                <w:b/>
                <w:sz w:val="17"/>
              </w:rPr>
              <w:br/>
            </w:r>
            <w:r>
              <w:rPr>
                <w:b/>
                <w:sz w:val="17"/>
              </w:rPr>
              <w:br/>
            </w:r>
          </w:p>
        </w:tc>
      </w:tr>
    </w:tbl>
    <w:p w:rsidR="00EC7723" w:rsidRDefault="005D544D">
      <w:pPr>
        <w:spacing w:before="20" w:after="40"/>
      </w:pPr>
      <w:r>
        <w:rPr>
          <w:i/>
          <w:sz w:val="16"/>
        </w:rPr>
        <w:t>Mỗi ảnh ghi: Mã ảnh – ngày/giờ – vị trí/hướng chụp. Ảnh gốc phải được lưu giữ và không chỉnh sửa làm thay đổi nội dung chứng cứ.</w:t>
      </w:r>
    </w:p>
    <w:p w:rsidR="00EC7723" w:rsidRDefault="005D544D">
      <w:r>
        <w:br w:type="page"/>
      </w:r>
    </w:p>
    <w:p w:rsidR="00EC7723" w:rsidRDefault="005D544D">
      <w:pPr>
        <w:spacing w:before="80" w:after="60"/>
      </w:pPr>
      <w:r>
        <w:rPr>
          <w:b/>
          <w:sz w:val="22"/>
        </w:rPr>
        <w:lastRenderedPageBreak/>
        <w:t>4. GHI NHẬN HIỆN TRẠNG THEO KHU VỰC / CẤU KIỆN</w:t>
      </w:r>
    </w:p>
    <w:p w:rsidR="00EC7723" w:rsidRDefault="005D544D">
      <w:pPr>
        <w:spacing w:before="20" w:after="40"/>
      </w:pPr>
      <w:r>
        <w:rPr>
          <w:i/>
          <w:sz w:val="16"/>
        </w:rPr>
        <w:t>Chỉ ghi nội dung quan sát được. Khu vực không tiếp cậ</w:t>
      </w:r>
      <w:r>
        <w:rPr>
          <w:i/>
          <w:sz w:val="16"/>
        </w:rPr>
        <w:t>n hoặc bị che khuất phải ghi rõ. Có thể dùng phụ lục nếu số tầng/phòng lớn.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506"/>
        <w:gridCol w:w="1506"/>
        <w:gridCol w:w="1506"/>
        <w:gridCol w:w="1506"/>
        <w:gridCol w:w="1506"/>
        <w:gridCol w:w="1506"/>
        <w:gridCol w:w="1506"/>
      </w:tblGrid>
      <w:tr w:rsidR="00EC7723">
        <w:trPr>
          <w:tblHeader/>
          <w:jc w:val="center"/>
        </w:trPr>
        <w:tc>
          <w:tcPr>
            <w:tcW w:w="1506" w:type="dxa"/>
            <w:shd w:val="clear" w:color="auto" w:fill="D9EAF7"/>
            <w:vAlign w:val="center"/>
          </w:tcPr>
          <w:p w:rsidR="00EC7723" w:rsidRDefault="005D544D">
            <w:pPr>
              <w:jc w:val="center"/>
            </w:pPr>
            <w:r>
              <w:rPr>
                <w:b/>
                <w:sz w:val="15"/>
              </w:rPr>
              <w:t>Tầng/KV</w:t>
            </w:r>
          </w:p>
        </w:tc>
        <w:tc>
          <w:tcPr>
            <w:tcW w:w="1506" w:type="dxa"/>
            <w:shd w:val="clear" w:color="auto" w:fill="D9EAF7"/>
            <w:vAlign w:val="center"/>
          </w:tcPr>
          <w:p w:rsidR="00EC7723" w:rsidRDefault="005D544D">
            <w:pPr>
              <w:jc w:val="center"/>
            </w:pPr>
            <w:r>
              <w:rPr>
                <w:b/>
                <w:sz w:val="15"/>
              </w:rPr>
              <w:t>Sàn/Trần</w:t>
            </w:r>
          </w:p>
        </w:tc>
        <w:tc>
          <w:tcPr>
            <w:tcW w:w="1506" w:type="dxa"/>
            <w:shd w:val="clear" w:color="auto" w:fill="D9EAF7"/>
            <w:vAlign w:val="center"/>
          </w:tcPr>
          <w:p w:rsidR="00EC7723" w:rsidRDefault="005D544D">
            <w:pPr>
              <w:jc w:val="center"/>
            </w:pPr>
            <w:r>
              <w:rPr>
                <w:b/>
                <w:sz w:val="15"/>
              </w:rPr>
              <w:t>Tường</w:t>
            </w:r>
          </w:p>
        </w:tc>
        <w:tc>
          <w:tcPr>
            <w:tcW w:w="1506" w:type="dxa"/>
            <w:shd w:val="clear" w:color="auto" w:fill="D9EAF7"/>
            <w:vAlign w:val="center"/>
          </w:tcPr>
          <w:p w:rsidR="00EC7723" w:rsidRDefault="005D544D">
            <w:pPr>
              <w:jc w:val="center"/>
            </w:pPr>
            <w:r>
              <w:rPr>
                <w:b/>
                <w:sz w:val="15"/>
              </w:rPr>
              <w:t>Cột/Dầm</w:t>
            </w:r>
          </w:p>
        </w:tc>
        <w:tc>
          <w:tcPr>
            <w:tcW w:w="1506" w:type="dxa"/>
            <w:shd w:val="clear" w:color="auto" w:fill="D9EAF7"/>
            <w:vAlign w:val="center"/>
          </w:tcPr>
          <w:p w:rsidR="00EC7723" w:rsidRDefault="005D544D">
            <w:pPr>
              <w:jc w:val="center"/>
            </w:pPr>
            <w:r>
              <w:rPr>
                <w:b/>
                <w:sz w:val="15"/>
              </w:rPr>
              <w:t>Thấm/Bong tróc</w:t>
            </w:r>
          </w:p>
        </w:tc>
        <w:tc>
          <w:tcPr>
            <w:tcW w:w="1506" w:type="dxa"/>
            <w:shd w:val="clear" w:color="auto" w:fill="D9EAF7"/>
            <w:vAlign w:val="center"/>
          </w:tcPr>
          <w:p w:rsidR="00EC7723" w:rsidRDefault="005D544D">
            <w:pPr>
              <w:jc w:val="center"/>
            </w:pPr>
            <w:r>
              <w:rPr>
                <w:b/>
                <w:sz w:val="15"/>
              </w:rPr>
              <w:t>Biến dạng/Lún–nghiêng</w:t>
            </w:r>
          </w:p>
        </w:tc>
        <w:tc>
          <w:tcPr>
            <w:tcW w:w="1506" w:type="dxa"/>
            <w:shd w:val="clear" w:color="auto" w:fill="D9EAF7"/>
            <w:vAlign w:val="center"/>
          </w:tcPr>
          <w:p w:rsidR="00EC7723" w:rsidRDefault="005D544D">
            <w:pPr>
              <w:jc w:val="center"/>
            </w:pPr>
            <w:r>
              <w:rPr>
                <w:b/>
                <w:sz w:val="15"/>
              </w:rPr>
              <w:t>Nhận xét / ID ảnh</w:t>
            </w:r>
          </w:p>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r w:rsidR="00EC7723">
        <w:trPr>
          <w:jc w:val="center"/>
        </w:trPr>
        <w:tc>
          <w:tcPr>
            <w:tcW w:w="1506" w:type="dxa"/>
            <w:vAlign w:val="center"/>
          </w:tcPr>
          <w:p w:rsidR="00EC7723" w:rsidRDefault="005D544D">
            <w:r>
              <w:rPr>
                <w:sz w:val="15"/>
              </w:rPr>
              <w:t>________</w:t>
            </w:r>
          </w:p>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c>
          <w:tcPr>
            <w:tcW w:w="1506" w:type="dxa"/>
            <w:vAlign w:val="center"/>
          </w:tcPr>
          <w:p w:rsidR="00EC7723" w:rsidRDefault="00EC7723"/>
        </w:tc>
      </w:tr>
    </w:tbl>
    <w:p w:rsidR="00EC7723" w:rsidRDefault="005D544D">
      <w:pPr>
        <w:spacing w:before="80" w:after="60"/>
      </w:pPr>
      <w:r>
        <w:rPr>
          <w:b/>
          <w:sz w:val="22"/>
        </w:rPr>
        <w:t xml:space="preserve">5. BẢNG </w:t>
      </w:r>
      <w:r w:rsidR="006C7334">
        <w:rPr>
          <w:b/>
          <w:sz w:val="22"/>
        </w:rPr>
        <w:t>GHI NHẬN</w:t>
      </w:r>
      <w:bookmarkStart w:id="0" w:name="_GoBack"/>
      <w:bookmarkEnd w:id="0"/>
      <w:r>
        <w:rPr>
          <w:b/>
          <w:sz w:val="22"/>
        </w:rPr>
        <w:t xml:space="preserve"> KHUYẾT TẬT / DAMAGE REGISTER</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7"/>
        <w:gridCol w:w="850"/>
        <w:gridCol w:w="1814"/>
        <w:gridCol w:w="1020"/>
        <w:gridCol w:w="794"/>
        <w:gridCol w:w="1134"/>
        <w:gridCol w:w="1134"/>
        <w:gridCol w:w="737"/>
        <w:gridCol w:w="1984"/>
      </w:tblGrid>
      <w:tr w:rsidR="00EC7723">
        <w:trPr>
          <w:tblHeader/>
        </w:trPr>
        <w:tc>
          <w:tcPr>
            <w:tcW w:w="567" w:type="dxa"/>
            <w:shd w:val="clear" w:color="auto" w:fill="D9EAF7"/>
            <w:vAlign w:val="center"/>
          </w:tcPr>
          <w:p w:rsidR="00EC7723" w:rsidRDefault="005D544D">
            <w:pPr>
              <w:jc w:val="center"/>
            </w:pPr>
            <w:r>
              <w:rPr>
                <w:b/>
                <w:sz w:val="14"/>
              </w:rPr>
              <w:t>ID</w:t>
            </w:r>
          </w:p>
        </w:tc>
        <w:tc>
          <w:tcPr>
            <w:tcW w:w="850" w:type="dxa"/>
            <w:shd w:val="clear" w:color="auto" w:fill="D9EAF7"/>
            <w:vAlign w:val="center"/>
          </w:tcPr>
          <w:p w:rsidR="00EC7723" w:rsidRDefault="005D544D">
            <w:pPr>
              <w:jc w:val="center"/>
            </w:pPr>
            <w:r>
              <w:rPr>
                <w:b/>
                <w:sz w:val="14"/>
              </w:rPr>
              <w:t>Tầng/KV</w:t>
            </w:r>
          </w:p>
        </w:tc>
        <w:tc>
          <w:tcPr>
            <w:tcW w:w="1814" w:type="dxa"/>
            <w:shd w:val="clear" w:color="auto" w:fill="D9EAF7"/>
            <w:vAlign w:val="center"/>
          </w:tcPr>
          <w:p w:rsidR="00EC7723" w:rsidRDefault="005D544D">
            <w:pPr>
              <w:jc w:val="center"/>
            </w:pPr>
            <w:r>
              <w:rPr>
                <w:b/>
                <w:sz w:val="14"/>
              </w:rPr>
              <w:t>Vị trí–Cấu kiện</w:t>
            </w:r>
          </w:p>
        </w:tc>
        <w:tc>
          <w:tcPr>
            <w:tcW w:w="1020" w:type="dxa"/>
            <w:shd w:val="clear" w:color="auto" w:fill="D9EAF7"/>
            <w:vAlign w:val="center"/>
          </w:tcPr>
          <w:p w:rsidR="00EC7723" w:rsidRDefault="005D544D">
            <w:pPr>
              <w:jc w:val="center"/>
            </w:pPr>
            <w:r>
              <w:rPr>
                <w:b/>
                <w:sz w:val="14"/>
              </w:rPr>
              <w:t>Loại</w:t>
            </w:r>
          </w:p>
        </w:tc>
        <w:tc>
          <w:tcPr>
            <w:tcW w:w="794" w:type="dxa"/>
            <w:shd w:val="clear" w:color="auto" w:fill="D9EAF7"/>
            <w:vAlign w:val="center"/>
          </w:tcPr>
          <w:p w:rsidR="00EC7723" w:rsidRDefault="005D544D">
            <w:pPr>
              <w:jc w:val="center"/>
            </w:pPr>
            <w:r>
              <w:rPr>
                <w:b/>
                <w:sz w:val="14"/>
              </w:rPr>
              <w:t>Rộng nứt</w:t>
            </w:r>
            <w:r>
              <w:rPr>
                <w:b/>
                <w:sz w:val="14"/>
              </w:rPr>
              <w:br/>
              <w:t>(mm)</w:t>
            </w:r>
          </w:p>
        </w:tc>
        <w:tc>
          <w:tcPr>
            <w:tcW w:w="1134" w:type="dxa"/>
            <w:shd w:val="clear" w:color="auto" w:fill="D9EAF7"/>
            <w:vAlign w:val="center"/>
          </w:tcPr>
          <w:p w:rsidR="00EC7723" w:rsidRDefault="005D544D">
            <w:pPr>
              <w:jc w:val="center"/>
            </w:pPr>
            <w:r>
              <w:rPr>
                <w:b/>
                <w:sz w:val="14"/>
              </w:rPr>
              <w:t>Dài/Kích thước</w:t>
            </w:r>
          </w:p>
        </w:tc>
        <w:tc>
          <w:tcPr>
            <w:tcW w:w="1134" w:type="dxa"/>
            <w:shd w:val="clear" w:color="auto" w:fill="D9EAF7"/>
            <w:vAlign w:val="center"/>
          </w:tcPr>
          <w:p w:rsidR="00EC7723" w:rsidRDefault="005D544D">
            <w:pPr>
              <w:jc w:val="center"/>
            </w:pPr>
            <w:r>
              <w:rPr>
                <w:b/>
                <w:sz w:val="14"/>
              </w:rPr>
              <w:t>Hướng/Dạng</w:t>
            </w:r>
          </w:p>
        </w:tc>
        <w:tc>
          <w:tcPr>
            <w:tcW w:w="737" w:type="dxa"/>
            <w:shd w:val="clear" w:color="auto" w:fill="D9EAF7"/>
            <w:vAlign w:val="center"/>
          </w:tcPr>
          <w:p w:rsidR="00EC7723" w:rsidRDefault="005D544D">
            <w:pPr>
              <w:jc w:val="center"/>
            </w:pPr>
            <w:r>
              <w:rPr>
                <w:b/>
                <w:sz w:val="14"/>
              </w:rPr>
              <w:t>Ảnh</w:t>
            </w:r>
          </w:p>
        </w:tc>
        <w:tc>
          <w:tcPr>
            <w:tcW w:w="1984" w:type="dxa"/>
            <w:shd w:val="clear" w:color="auto" w:fill="D9EAF7"/>
            <w:vAlign w:val="center"/>
          </w:tcPr>
          <w:p w:rsidR="00EC7723" w:rsidRDefault="005D544D">
            <w:pPr>
              <w:jc w:val="center"/>
            </w:pPr>
            <w:r>
              <w:rPr>
                <w:b/>
                <w:sz w:val="14"/>
              </w:rPr>
              <w:t>Ghi chú</w:t>
            </w:r>
          </w:p>
        </w:tc>
      </w:tr>
      <w:tr w:rsidR="00EC7723">
        <w:tc>
          <w:tcPr>
            <w:tcW w:w="567" w:type="dxa"/>
            <w:vAlign w:val="center"/>
          </w:tcPr>
          <w:p w:rsidR="00EC7723" w:rsidRDefault="005D544D">
            <w:pPr>
              <w:jc w:val="center"/>
            </w:pPr>
            <w:r>
              <w:rPr>
                <w:sz w:val="14"/>
              </w:rPr>
              <w:t>D-01</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D-02</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D-03</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D-04</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D-05</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D-06</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D-07</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D-08</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r w:rsidR="00EC7723">
        <w:tc>
          <w:tcPr>
            <w:tcW w:w="567" w:type="dxa"/>
            <w:vAlign w:val="center"/>
          </w:tcPr>
          <w:p w:rsidR="00EC7723" w:rsidRDefault="005D544D">
            <w:pPr>
              <w:jc w:val="center"/>
            </w:pPr>
            <w:r>
              <w:rPr>
                <w:sz w:val="14"/>
              </w:rPr>
              <w:t>D-09</w:t>
            </w:r>
          </w:p>
        </w:tc>
        <w:tc>
          <w:tcPr>
            <w:tcW w:w="850" w:type="dxa"/>
            <w:vAlign w:val="center"/>
          </w:tcPr>
          <w:p w:rsidR="00EC7723" w:rsidRDefault="00EC7723"/>
        </w:tc>
        <w:tc>
          <w:tcPr>
            <w:tcW w:w="1814" w:type="dxa"/>
            <w:vAlign w:val="center"/>
          </w:tcPr>
          <w:p w:rsidR="00EC7723" w:rsidRDefault="00EC7723"/>
        </w:tc>
        <w:tc>
          <w:tcPr>
            <w:tcW w:w="1020" w:type="dxa"/>
            <w:vAlign w:val="center"/>
          </w:tcPr>
          <w:p w:rsidR="00EC7723" w:rsidRDefault="00EC7723"/>
        </w:tc>
        <w:tc>
          <w:tcPr>
            <w:tcW w:w="794" w:type="dxa"/>
            <w:vAlign w:val="center"/>
          </w:tcPr>
          <w:p w:rsidR="00EC7723" w:rsidRDefault="00EC7723"/>
        </w:tc>
        <w:tc>
          <w:tcPr>
            <w:tcW w:w="1134" w:type="dxa"/>
            <w:vAlign w:val="center"/>
          </w:tcPr>
          <w:p w:rsidR="00EC7723" w:rsidRDefault="00EC7723"/>
        </w:tc>
        <w:tc>
          <w:tcPr>
            <w:tcW w:w="1134" w:type="dxa"/>
            <w:vAlign w:val="center"/>
          </w:tcPr>
          <w:p w:rsidR="00EC7723" w:rsidRDefault="00EC7723"/>
        </w:tc>
        <w:tc>
          <w:tcPr>
            <w:tcW w:w="737" w:type="dxa"/>
            <w:vAlign w:val="center"/>
          </w:tcPr>
          <w:p w:rsidR="00EC7723" w:rsidRDefault="00EC7723"/>
        </w:tc>
        <w:tc>
          <w:tcPr>
            <w:tcW w:w="1984" w:type="dxa"/>
            <w:vAlign w:val="center"/>
          </w:tcPr>
          <w:p w:rsidR="00EC7723" w:rsidRDefault="00EC7723"/>
        </w:tc>
      </w:tr>
    </w:tbl>
    <w:p w:rsidR="00EC7723" w:rsidRDefault="005D544D">
      <w:pPr>
        <w:spacing w:before="20" w:after="40"/>
      </w:pPr>
      <w:r>
        <w:rPr>
          <w:i/>
          <w:sz w:val="16"/>
        </w:rPr>
        <w:t>Loại điển hình: nứt, lún/nghiêng, võng/biến dạng, bong tróc, tách lớp, ăn mòn, thấm/ẩm, hư hỏng hoàn thiện, cửa đi/cửa sổ hoạt động bất thường. Vết nứt đáng kể: ghi bề rộng lớn nhất, chiều dài, hướng và dấu hiệu hoạt động</w:t>
      </w:r>
      <w:r>
        <w:rPr>
          <w:i/>
          <w:sz w:val="16"/>
        </w:rPr>
        <w:t xml:space="preserve"> nếu xác định được.</w:t>
      </w:r>
    </w:p>
    <w:p w:rsidR="00EC7723" w:rsidRDefault="005D544D">
      <w:pPr>
        <w:spacing w:before="80" w:after="60"/>
      </w:pPr>
      <w:r>
        <w:rPr>
          <w:b/>
          <w:sz w:val="22"/>
        </w:rPr>
        <w:t>6. DẤU HIỆU LÚN – NGHIÊNG – BIẾN DẠNG (NẾU CÓ)</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757"/>
        <w:gridCol w:w="1757"/>
        <w:gridCol w:w="1757"/>
        <w:gridCol w:w="1757"/>
        <w:gridCol w:w="1757"/>
        <w:gridCol w:w="1757"/>
      </w:tblGrid>
      <w:tr w:rsidR="00EC7723">
        <w:tc>
          <w:tcPr>
            <w:tcW w:w="1757" w:type="dxa"/>
            <w:shd w:val="clear" w:color="auto" w:fill="D9EAF7"/>
            <w:vAlign w:val="center"/>
          </w:tcPr>
          <w:p w:rsidR="00EC7723" w:rsidRDefault="005D544D">
            <w:pPr>
              <w:jc w:val="center"/>
            </w:pPr>
            <w:r>
              <w:rPr>
                <w:b/>
                <w:sz w:val="15"/>
              </w:rPr>
              <w:t>Vị trí/Điểm</w:t>
            </w:r>
          </w:p>
        </w:tc>
        <w:tc>
          <w:tcPr>
            <w:tcW w:w="1757" w:type="dxa"/>
            <w:shd w:val="clear" w:color="auto" w:fill="D9EAF7"/>
            <w:vAlign w:val="center"/>
          </w:tcPr>
          <w:p w:rsidR="00EC7723" w:rsidRDefault="005D544D">
            <w:pPr>
              <w:jc w:val="center"/>
            </w:pPr>
            <w:r>
              <w:rPr>
                <w:b/>
                <w:sz w:val="15"/>
              </w:rPr>
              <w:t>Đối tượng</w:t>
            </w:r>
          </w:p>
        </w:tc>
        <w:tc>
          <w:tcPr>
            <w:tcW w:w="1757" w:type="dxa"/>
            <w:shd w:val="clear" w:color="auto" w:fill="D9EAF7"/>
            <w:vAlign w:val="center"/>
          </w:tcPr>
          <w:p w:rsidR="00EC7723" w:rsidRDefault="005D544D">
            <w:pPr>
              <w:jc w:val="center"/>
            </w:pPr>
            <w:r>
              <w:rPr>
                <w:b/>
                <w:sz w:val="15"/>
              </w:rPr>
              <w:t>Giá trị/Chỉ báo</w:t>
            </w:r>
          </w:p>
        </w:tc>
        <w:tc>
          <w:tcPr>
            <w:tcW w:w="1757" w:type="dxa"/>
            <w:shd w:val="clear" w:color="auto" w:fill="D9EAF7"/>
            <w:vAlign w:val="center"/>
          </w:tcPr>
          <w:p w:rsidR="00EC7723" w:rsidRDefault="005D544D">
            <w:pPr>
              <w:jc w:val="center"/>
            </w:pPr>
            <w:r>
              <w:rPr>
                <w:b/>
                <w:sz w:val="15"/>
              </w:rPr>
              <w:t>Phương pháp</w:t>
            </w:r>
          </w:p>
        </w:tc>
        <w:tc>
          <w:tcPr>
            <w:tcW w:w="1757" w:type="dxa"/>
            <w:shd w:val="clear" w:color="auto" w:fill="D9EAF7"/>
            <w:vAlign w:val="center"/>
          </w:tcPr>
          <w:p w:rsidR="00EC7723" w:rsidRDefault="005D544D">
            <w:pPr>
              <w:jc w:val="center"/>
            </w:pPr>
            <w:r>
              <w:rPr>
                <w:b/>
                <w:sz w:val="15"/>
              </w:rPr>
              <w:t>Ảnh/ID</w:t>
            </w:r>
          </w:p>
        </w:tc>
        <w:tc>
          <w:tcPr>
            <w:tcW w:w="1757" w:type="dxa"/>
            <w:shd w:val="clear" w:color="auto" w:fill="D9EAF7"/>
            <w:vAlign w:val="center"/>
          </w:tcPr>
          <w:p w:rsidR="00EC7723" w:rsidRDefault="005D544D">
            <w:pPr>
              <w:jc w:val="center"/>
            </w:pPr>
            <w:r>
              <w:rPr>
                <w:b/>
                <w:sz w:val="15"/>
              </w:rPr>
              <w:t>Nhận xét</w:t>
            </w:r>
          </w:p>
        </w:tc>
      </w:tr>
      <w:tr w:rsidR="00EC7723">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r>
      <w:tr w:rsidR="00EC7723">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r>
      <w:tr w:rsidR="00EC7723">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c>
          <w:tcPr>
            <w:tcW w:w="1757" w:type="dxa"/>
            <w:vAlign w:val="center"/>
          </w:tcPr>
          <w:p w:rsidR="00EC7723" w:rsidRDefault="00EC7723"/>
        </w:tc>
      </w:tr>
    </w:tbl>
    <w:p w:rsidR="00EC7723" w:rsidRDefault="005D544D">
      <w:pPr>
        <w:spacing w:before="20" w:after="40"/>
      </w:pPr>
      <w:r>
        <w:rPr>
          <w:i/>
          <w:sz w:val="16"/>
        </w:rPr>
        <w:t xml:space="preserve">Các phép đo nhanh trong Phiếu 02 nhằm lập hồ sơ hiện trạng; không thay thế chương trình quan trắc </w:t>
      </w:r>
      <w:r>
        <w:rPr>
          <w:i/>
          <w:sz w:val="16"/>
        </w:rPr>
        <w:t>được phê duyệt.</w:t>
      </w:r>
    </w:p>
    <w:p w:rsidR="00EC7723" w:rsidRDefault="005D544D">
      <w:r>
        <w:br w:type="page"/>
      </w:r>
    </w:p>
    <w:p w:rsidR="00EC7723" w:rsidRDefault="005D544D">
      <w:pPr>
        <w:spacing w:before="80" w:after="60"/>
      </w:pPr>
      <w:r>
        <w:rPr>
          <w:b/>
          <w:sz w:val="22"/>
        </w:rPr>
        <w:lastRenderedPageBreak/>
        <w:t>7. HỒ SƠ ẢNH KHUYẾT TẬT / PHOTOGRAPHIC RECORD</w:t>
      </w:r>
    </w:p>
    <w:p w:rsidR="00EC7723" w:rsidRDefault="005D544D">
      <w:pPr>
        <w:spacing w:before="20" w:after="40"/>
      </w:pPr>
      <w:r>
        <w:rPr>
          <w:i/>
          <w:sz w:val="16"/>
        </w:rPr>
        <w:t>Mỗi khuyết tật cần tối thiểu: 01 ảnh vị trí/bối cảnh + 01 ảnh cận cảnh có thước tỷ lệ hệ mét; khuyết tật đáng kể nên có thêm ảnh bối cảnh rộng. Liên kết ảnh với ID khuyết tật.</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02"/>
        <w:gridCol w:w="5102"/>
      </w:tblGrid>
      <w:tr w:rsidR="00EC7723">
        <w:tc>
          <w:tcPr>
            <w:tcW w:w="5102" w:type="dxa"/>
            <w:shd w:val="clear" w:color="auto" w:fill="FAFAFA"/>
            <w:vAlign w:val="center"/>
          </w:tcPr>
          <w:p w:rsidR="00EC7723" w:rsidRDefault="005D544D">
            <w:pPr>
              <w:jc w:val="center"/>
            </w:pPr>
            <w:r>
              <w:rPr>
                <w:b/>
                <w:sz w:val="17"/>
              </w:rPr>
              <w:t xml:space="preserve">Ảnh D-___-CTX – </w:t>
            </w:r>
            <w:r>
              <w:rPr>
                <w:b/>
                <w:sz w:val="17"/>
              </w:rPr>
              <w:t>Bối cảnh/vị trí khuyết tật</w:t>
            </w:r>
            <w:r>
              <w:rPr>
                <w:b/>
                <w:sz w:val="17"/>
              </w:rPr>
              <w:br/>
            </w:r>
            <w:r>
              <w:rPr>
                <w:b/>
                <w:sz w:val="17"/>
              </w:rPr>
              <w:br/>
            </w:r>
            <w:r>
              <w:rPr>
                <w:b/>
                <w:sz w:val="17"/>
              </w:rPr>
              <w:br/>
            </w:r>
            <w:r>
              <w:rPr>
                <w:b/>
                <w:sz w:val="17"/>
              </w:rPr>
              <w:br/>
            </w:r>
            <w:r>
              <w:rPr>
                <w:b/>
                <w:sz w:val="17"/>
              </w:rPr>
              <w:br/>
            </w:r>
            <w:r>
              <w:rPr>
                <w:b/>
                <w:sz w:val="17"/>
              </w:rPr>
              <w:br/>
            </w:r>
          </w:p>
        </w:tc>
        <w:tc>
          <w:tcPr>
            <w:tcW w:w="5102" w:type="dxa"/>
            <w:shd w:val="clear" w:color="auto" w:fill="FAFAFA"/>
            <w:vAlign w:val="center"/>
          </w:tcPr>
          <w:p w:rsidR="00EC7723" w:rsidRDefault="005D544D">
            <w:pPr>
              <w:jc w:val="center"/>
            </w:pPr>
            <w:r>
              <w:rPr>
                <w:b/>
                <w:sz w:val="17"/>
              </w:rPr>
              <w:t>Ảnh D-___-CU – Cận cảnh + thước tỷ lệ</w:t>
            </w:r>
            <w:r>
              <w:rPr>
                <w:b/>
                <w:sz w:val="17"/>
              </w:rPr>
              <w:br/>
            </w:r>
            <w:r>
              <w:rPr>
                <w:b/>
                <w:sz w:val="17"/>
              </w:rPr>
              <w:br/>
            </w:r>
            <w:r>
              <w:rPr>
                <w:b/>
                <w:sz w:val="17"/>
              </w:rPr>
              <w:br/>
            </w:r>
            <w:r>
              <w:rPr>
                <w:b/>
                <w:sz w:val="17"/>
              </w:rPr>
              <w:br/>
            </w:r>
            <w:r>
              <w:rPr>
                <w:b/>
                <w:sz w:val="17"/>
              </w:rPr>
              <w:br/>
            </w:r>
            <w:r>
              <w:rPr>
                <w:b/>
                <w:sz w:val="17"/>
              </w:rPr>
              <w:br/>
            </w:r>
          </w:p>
        </w:tc>
      </w:tr>
      <w:tr w:rsidR="00EC7723">
        <w:tc>
          <w:tcPr>
            <w:tcW w:w="5102" w:type="dxa"/>
            <w:shd w:val="clear" w:color="auto" w:fill="FAFAFA"/>
            <w:vAlign w:val="center"/>
          </w:tcPr>
          <w:p w:rsidR="00EC7723" w:rsidRDefault="005D544D">
            <w:pPr>
              <w:jc w:val="center"/>
            </w:pPr>
            <w:r>
              <w:rPr>
                <w:b/>
                <w:sz w:val="17"/>
              </w:rPr>
              <w:t>Ảnh D-___-CTX – Bối cảnh/vị trí khuyết tật</w:t>
            </w:r>
            <w:r>
              <w:rPr>
                <w:b/>
                <w:sz w:val="17"/>
              </w:rPr>
              <w:br/>
            </w:r>
            <w:r>
              <w:rPr>
                <w:b/>
                <w:sz w:val="17"/>
              </w:rPr>
              <w:br/>
            </w:r>
            <w:r>
              <w:rPr>
                <w:b/>
                <w:sz w:val="17"/>
              </w:rPr>
              <w:br/>
            </w:r>
            <w:r>
              <w:rPr>
                <w:b/>
                <w:sz w:val="17"/>
              </w:rPr>
              <w:br/>
            </w:r>
            <w:r>
              <w:rPr>
                <w:b/>
                <w:sz w:val="17"/>
              </w:rPr>
              <w:br/>
            </w:r>
            <w:r>
              <w:rPr>
                <w:b/>
                <w:sz w:val="17"/>
              </w:rPr>
              <w:br/>
            </w:r>
          </w:p>
        </w:tc>
        <w:tc>
          <w:tcPr>
            <w:tcW w:w="5102" w:type="dxa"/>
            <w:shd w:val="clear" w:color="auto" w:fill="FAFAFA"/>
            <w:vAlign w:val="center"/>
          </w:tcPr>
          <w:p w:rsidR="00EC7723" w:rsidRDefault="005D544D">
            <w:pPr>
              <w:jc w:val="center"/>
            </w:pPr>
            <w:r>
              <w:rPr>
                <w:b/>
                <w:sz w:val="17"/>
              </w:rPr>
              <w:t>Ảnh D-___-CU – Cận cảnh + thước tỷ lệ</w:t>
            </w:r>
            <w:r>
              <w:rPr>
                <w:b/>
                <w:sz w:val="17"/>
              </w:rPr>
              <w:br/>
            </w:r>
            <w:r>
              <w:rPr>
                <w:b/>
                <w:sz w:val="17"/>
              </w:rPr>
              <w:br/>
            </w:r>
            <w:r>
              <w:rPr>
                <w:b/>
                <w:sz w:val="17"/>
              </w:rPr>
              <w:br/>
            </w:r>
            <w:r>
              <w:rPr>
                <w:b/>
                <w:sz w:val="17"/>
              </w:rPr>
              <w:br/>
            </w:r>
            <w:r>
              <w:rPr>
                <w:b/>
                <w:sz w:val="17"/>
              </w:rPr>
              <w:br/>
            </w:r>
            <w:r>
              <w:rPr>
                <w:b/>
                <w:sz w:val="17"/>
              </w:rPr>
              <w:br/>
            </w:r>
          </w:p>
        </w:tc>
      </w:tr>
      <w:tr w:rsidR="00EC7723">
        <w:tc>
          <w:tcPr>
            <w:tcW w:w="5102" w:type="dxa"/>
            <w:shd w:val="clear" w:color="auto" w:fill="FAFAFA"/>
            <w:vAlign w:val="center"/>
          </w:tcPr>
          <w:p w:rsidR="00EC7723" w:rsidRDefault="005D544D">
            <w:pPr>
              <w:jc w:val="center"/>
            </w:pPr>
            <w:r>
              <w:rPr>
                <w:b/>
                <w:sz w:val="17"/>
              </w:rPr>
              <w:t>Ảnh D-___-CTX – Bối cảnh/vị trí khuyết tật</w:t>
            </w:r>
            <w:r>
              <w:rPr>
                <w:b/>
                <w:sz w:val="17"/>
              </w:rPr>
              <w:br/>
            </w:r>
            <w:r>
              <w:rPr>
                <w:b/>
                <w:sz w:val="17"/>
              </w:rPr>
              <w:br/>
            </w:r>
            <w:r>
              <w:rPr>
                <w:b/>
                <w:sz w:val="17"/>
              </w:rPr>
              <w:br/>
            </w:r>
            <w:r>
              <w:rPr>
                <w:b/>
                <w:sz w:val="17"/>
              </w:rPr>
              <w:br/>
            </w:r>
            <w:r>
              <w:rPr>
                <w:b/>
                <w:sz w:val="17"/>
              </w:rPr>
              <w:br/>
            </w:r>
            <w:r>
              <w:rPr>
                <w:b/>
                <w:sz w:val="17"/>
              </w:rPr>
              <w:br/>
            </w:r>
          </w:p>
        </w:tc>
        <w:tc>
          <w:tcPr>
            <w:tcW w:w="5102" w:type="dxa"/>
            <w:shd w:val="clear" w:color="auto" w:fill="FAFAFA"/>
            <w:vAlign w:val="center"/>
          </w:tcPr>
          <w:p w:rsidR="00EC7723" w:rsidRDefault="005D544D">
            <w:pPr>
              <w:jc w:val="center"/>
            </w:pPr>
            <w:r>
              <w:rPr>
                <w:b/>
                <w:sz w:val="17"/>
              </w:rPr>
              <w:t xml:space="preserve">Ảnh D-___-CU – Cận cảnh + thước tỷ </w:t>
            </w:r>
            <w:r>
              <w:rPr>
                <w:b/>
                <w:sz w:val="17"/>
              </w:rPr>
              <w:t>lệ</w:t>
            </w:r>
            <w:r>
              <w:rPr>
                <w:b/>
                <w:sz w:val="17"/>
              </w:rPr>
              <w:br/>
            </w:r>
            <w:r>
              <w:rPr>
                <w:b/>
                <w:sz w:val="17"/>
              </w:rPr>
              <w:br/>
            </w:r>
            <w:r>
              <w:rPr>
                <w:b/>
                <w:sz w:val="17"/>
              </w:rPr>
              <w:br/>
            </w:r>
            <w:r>
              <w:rPr>
                <w:b/>
                <w:sz w:val="17"/>
              </w:rPr>
              <w:br/>
            </w:r>
            <w:r>
              <w:rPr>
                <w:b/>
                <w:sz w:val="17"/>
              </w:rPr>
              <w:br/>
            </w:r>
            <w:r>
              <w:rPr>
                <w:b/>
                <w:sz w:val="17"/>
              </w:rPr>
              <w:br/>
            </w:r>
          </w:p>
        </w:tc>
      </w:tr>
    </w:tbl>
    <w:p w:rsidR="00EC7723" w:rsidRDefault="005D544D">
      <w:pPr>
        <w:spacing w:before="80" w:after="60"/>
      </w:pPr>
      <w:r>
        <w:rPr>
          <w:b/>
          <w:sz w:val="22"/>
        </w:rPr>
        <w:t>8. SƠ ĐỒ VỊ TRÍ KHUYẾT TẬT / DAMAGE LOCATION SKETCH</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540"/>
      </w:tblGrid>
      <w:tr w:rsidR="00EC7723">
        <w:tc>
          <w:tcPr>
            <w:tcW w:w="10540" w:type="dxa"/>
            <w:vAlign w:val="center"/>
          </w:tcPr>
          <w:p w:rsidR="00EC7723" w:rsidRDefault="005D544D">
            <w:pPr>
              <w:jc w:val="center"/>
            </w:pPr>
            <w:r>
              <w:rPr>
                <w:b/>
                <w:sz w:val="17"/>
              </w:rPr>
              <w:t>Mặt bằng / mặt đứng / phác họa vị trí – đánh dấu các mã D-01, D-02, ...</w:t>
            </w:r>
            <w:r>
              <w:rPr>
                <w:b/>
                <w:sz w:val="17"/>
              </w:rPr>
              <w:br/>
            </w:r>
            <w:r>
              <w:rPr>
                <w:b/>
                <w:sz w:val="17"/>
              </w:rPr>
              <w:br/>
            </w:r>
            <w:r>
              <w:rPr>
                <w:b/>
                <w:sz w:val="17"/>
              </w:rPr>
              <w:br/>
            </w:r>
            <w:r>
              <w:rPr>
                <w:b/>
                <w:sz w:val="17"/>
              </w:rPr>
              <w:br/>
            </w:r>
            <w:r>
              <w:rPr>
                <w:b/>
                <w:sz w:val="17"/>
              </w:rPr>
              <w:br/>
            </w:r>
            <w:r>
              <w:rPr>
                <w:b/>
                <w:sz w:val="17"/>
              </w:rPr>
              <w:br/>
            </w:r>
            <w:r>
              <w:rPr>
                <w:b/>
                <w:sz w:val="17"/>
              </w:rPr>
              <w:br/>
            </w:r>
            <w:r>
              <w:rPr>
                <w:b/>
                <w:sz w:val="17"/>
              </w:rPr>
              <w:br/>
            </w:r>
            <w:r>
              <w:rPr>
                <w:b/>
                <w:sz w:val="17"/>
              </w:rPr>
              <w:br/>
            </w:r>
          </w:p>
        </w:tc>
      </w:tr>
    </w:tbl>
    <w:p w:rsidR="00EC7723" w:rsidRDefault="005D544D">
      <w:pPr>
        <w:spacing w:before="20" w:after="40"/>
      </w:pPr>
      <w:r>
        <w:rPr>
          <w:i/>
          <w:sz w:val="16"/>
        </w:rPr>
        <w:t>Nếu đã có bản vẽ damage mapping riêng, ghi số hiệu bản vẽ: ________________________________.</w:t>
      </w:r>
    </w:p>
    <w:p w:rsidR="00EC7723" w:rsidRDefault="005D544D">
      <w:r>
        <w:br w:type="page"/>
      </w:r>
    </w:p>
    <w:p w:rsidR="00EC7723" w:rsidRDefault="005D544D">
      <w:pPr>
        <w:spacing w:before="80" w:after="60"/>
      </w:pPr>
      <w:r>
        <w:rPr>
          <w:b/>
          <w:sz w:val="22"/>
        </w:rPr>
        <w:lastRenderedPageBreak/>
        <w:t xml:space="preserve">9. SO SÁNH VỚI </w:t>
      </w:r>
      <w:r>
        <w:rPr>
          <w:b/>
          <w:sz w:val="22"/>
        </w:rPr>
        <w:t>GIAI ĐOẠN 1 VÀ TÓM TẮT HIỆN TRẠNG</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928"/>
        <w:gridCol w:w="3231"/>
        <w:gridCol w:w="1928"/>
        <w:gridCol w:w="3118"/>
      </w:tblGrid>
      <w:tr w:rsidR="00EC7723">
        <w:tc>
          <w:tcPr>
            <w:tcW w:w="1928" w:type="dxa"/>
            <w:shd w:val="clear" w:color="auto" w:fill="F2F2F2"/>
            <w:vAlign w:val="center"/>
          </w:tcPr>
          <w:p w:rsidR="00EC7723" w:rsidRDefault="005D544D">
            <w:r>
              <w:rPr>
                <w:b/>
                <w:sz w:val="16"/>
              </w:rPr>
              <w:t>Khuyết tật so với GĐ1</w:t>
            </w:r>
          </w:p>
        </w:tc>
        <w:tc>
          <w:tcPr>
            <w:tcW w:w="3231" w:type="dxa"/>
            <w:vAlign w:val="center"/>
          </w:tcPr>
          <w:p w:rsidR="00EC7723" w:rsidRDefault="005D544D">
            <w:r>
              <w:rPr>
                <w:sz w:val="16"/>
              </w:rPr>
              <w:t>☐ Không đổi ☐ Phát triển ☐ Đã sửa ☐ Mới ghi nhận</w:t>
            </w:r>
          </w:p>
        </w:tc>
        <w:tc>
          <w:tcPr>
            <w:tcW w:w="1928" w:type="dxa"/>
            <w:shd w:val="clear" w:color="auto" w:fill="F2F2F2"/>
            <w:vAlign w:val="center"/>
          </w:tcPr>
          <w:p w:rsidR="00EC7723" w:rsidRDefault="005D544D">
            <w:r>
              <w:rPr>
                <w:b/>
                <w:sz w:val="16"/>
              </w:rPr>
              <w:t>Số ID khuyết tật</w:t>
            </w:r>
          </w:p>
        </w:tc>
        <w:tc>
          <w:tcPr>
            <w:tcW w:w="3118" w:type="dxa"/>
            <w:vAlign w:val="center"/>
          </w:tcPr>
          <w:p w:rsidR="00EC7723" w:rsidRDefault="005D544D">
            <w:r>
              <w:rPr>
                <w:sz w:val="16"/>
              </w:rPr>
              <w:t>________</w:t>
            </w:r>
          </w:p>
        </w:tc>
      </w:tr>
      <w:tr w:rsidR="00EC7723">
        <w:tc>
          <w:tcPr>
            <w:tcW w:w="1928" w:type="dxa"/>
            <w:shd w:val="clear" w:color="auto" w:fill="F2F2F2"/>
            <w:vAlign w:val="center"/>
          </w:tcPr>
          <w:p w:rsidR="00EC7723" w:rsidRDefault="005D544D">
            <w:r>
              <w:rPr>
                <w:b/>
                <w:sz w:val="16"/>
              </w:rPr>
              <w:t>Số ảnh gốc</w:t>
            </w:r>
          </w:p>
        </w:tc>
        <w:tc>
          <w:tcPr>
            <w:tcW w:w="3231" w:type="dxa"/>
            <w:vAlign w:val="center"/>
          </w:tcPr>
          <w:p w:rsidR="00EC7723" w:rsidRDefault="005D544D">
            <w:r>
              <w:rPr>
                <w:sz w:val="16"/>
              </w:rPr>
              <w:t>________</w:t>
            </w:r>
          </w:p>
        </w:tc>
        <w:tc>
          <w:tcPr>
            <w:tcW w:w="1928" w:type="dxa"/>
            <w:shd w:val="clear" w:color="auto" w:fill="F2F2F2"/>
            <w:vAlign w:val="center"/>
          </w:tcPr>
          <w:p w:rsidR="00EC7723" w:rsidRDefault="005D544D">
            <w:r>
              <w:rPr>
                <w:b/>
                <w:sz w:val="16"/>
              </w:rPr>
              <w:t>Số bản vẽ/phác họa</w:t>
            </w:r>
          </w:p>
        </w:tc>
        <w:tc>
          <w:tcPr>
            <w:tcW w:w="3118" w:type="dxa"/>
            <w:vAlign w:val="center"/>
          </w:tcPr>
          <w:p w:rsidR="00EC7723" w:rsidRDefault="005D544D">
            <w:r>
              <w:rPr>
                <w:sz w:val="16"/>
              </w:rPr>
              <w:t>________</w:t>
            </w:r>
          </w:p>
        </w:tc>
      </w:tr>
      <w:tr w:rsidR="00EC7723">
        <w:tc>
          <w:tcPr>
            <w:tcW w:w="1928" w:type="dxa"/>
            <w:shd w:val="clear" w:color="auto" w:fill="F2F2F2"/>
            <w:vAlign w:val="center"/>
          </w:tcPr>
          <w:p w:rsidR="00EC7723" w:rsidRDefault="005D544D">
            <w:r>
              <w:rPr>
                <w:b/>
                <w:sz w:val="16"/>
              </w:rPr>
              <w:t>Khu vực không tiếp cận</w:t>
            </w:r>
          </w:p>
        </w:tc>
        <w:tc>
          <w:tcPr>
            <w:tcW w:w="3231" w:type="dxa"/>
            <w:vAlign w:val="center"/>
          </w:tcPr>
          <w:p w:rsidR="00EC7723" w:rsidRDefault="005D544D">
            <w:r>
              <w:rPr>
                <w:sz w:val="16"/>
              </w:rPr>
              <w:t>________________</w:t>
            </w:r>
          </w:p>
        </w:tc>
        <w:tc>
          <w:tcPr>
            <w:tcW w:w="1928" w:type="dxa"/>
            <w:shd w:val="clear" w:color="auto" w:fill="F2F2F2"/>
            <w:vAlign w:val="center"/>
          </w:tcPr>
          <w:p w:rsidR="00EC7723" w:rsidRDefault="005D544D">
            <w:r>
              <w:rPr>
                <w:b/>
                <w:sz w:val="16"/>
              </w:rPr>
              <w:t>Hạn chế dữ liệu</w:t>
            </w:r>
          </w:p>
        </w:tc>
        <w:tc>
          <w:tcPr>
            <w:tcW w:w="3118" w:type="dxa"/>
            <w:vAlign w:val="center"/>
          </w:tcPr>
          <w:p w:rsidR="00EC7723" w:rsidRDefault="005D544D">
            <w:r>
              <w:rPr>
                <w:sz w:val="16"/>
              </w:rPr>
              <w:t>________________</w:t>
            </w:r>
          </w:p>
        </w:tc>
      </w:tr>
      <w:tr w:rsidR="00EC7723">
        <w:tc>
          <w:tcPr>
            <w:tcW w:w="1928" w:type="dxa"/>
            <w:shd w:val="clear" w:color="auto" w:fill="F2F2F2"/>
            <w:vAlign w:val="center"/>
          </w:tcPr>
          <w:p w:rsidR="00EC7723" w:rsidRDefault="005D544D">
            <w:r>
              <w:rPr>
                <w:b/>
                <w:sz w:val="16"/>
              </w:rPr>
              <w:t>Hư hỏng đáng chú ý nhất</w:t>
            </w:r>
          </w:p>
        </w:tc>
        <w:tc>
          <w:tcPr>
            <w:tcW w:w="3231" w:type="dxa"/>
            <w:vAlign w:val="center"/>
          </w:tcPr>
          <w:p w:rsidR="00EC7723" w:rsidRDefault="005D544D">
            <w:r>
              <w:rPr>
                <w:sz w:val="16"/>
              </w:rPr>
              <w:t>________________</w:t>
            </w:r>
          </w:p>
        </w:tc>
        <w:tc>
          <w:tcPr>
            <w:tcW w:w="1928" w:type="dxa"/>
            <w:shd w:val="clear" w:color="auto" w:fill="F2F2F2"/>
            <w:vAlign w:val="center"/>
          </w:tcPr>
          <w:p w:rsidR="00EC7723" w:rsidRDefault="005D544D">
            <w:r>
              <w:rPr>
                <w:b/>
                <w:sz w:val="16"/>
              </w:rPr>
              <w:t>Có dấu hiệu nguy cấp?</w:t>
            </w:r>
          </w:p>
        </w:tc>
        <w:tc>
          <w:tcPr>
            <w:tcW w:w="3118" w:type="dxa"/>
            <w:vAlign w:val="center"/>
          </w:tcPr>
          <w:p w:rsidR="00EC7723" w:rsidRDefault="005D544D">
            <w:r>
              <w:rPr>
                <w:sz w:val="16"/>
              </w:rPr>
              <w:t>☐ Không ☐ Có → báo ngay</w:t>
            </w:r>
          </w:p>
        </w:tc>
      </w:tr>
      <w:tr w:rsidR="00EC7723">
        <w:tc>
          <w:tcPr>
            <w:tcW w:w="1928" w:type="dxa"/>
            <w:shd w:val="clear" w:color="auto" w:fill="F2F2F2"/>
            <w:vAlign w:val="center"/>
          </w:tcPr>
          <w:p w:rsidR="00EC7723" w:rsidRDefault="005D544D">
            <w:r>
              <w:rPr>
                <w:b/>
                <w:sz w:val="16"/>
              </w:rPr>
              <w:t>Nhu cầu quan trắc</w:t>
            </w:r>
          </w:p>
        </w:tc>
        <w:tc>
          <w:tcPr>
            <w:tcW w:w="3231" w:type="dxa"/>
            <w:vAlign w:val="center"/>
          </w:tcPr>
          <w:p w:rsidR="00EC7723" w:rsidRDefault="005D544D">
            <w:r>
              <w:rPr>
                <w:sz w:val="16"/>
              </w:rPr>
              <w:t>☐ Không ☐ Lún ☐ Nghiêng ☐ Nứt ☐ Rung</w:t>
            </w:r>
          </w:p>
        </w:tc>
        <w:tc>
          <w:tcPr>
            <w:tcW w:w="1928" w:type="dxa"/>
            <w:shd w:val="clear" w:color="auto" w:fill="F2F2F2"/>
            <w:vAlign w:val="center"/>
          </w:tcPr>
          <w:p w:rsidR="00EC7723" w:rsidRDefault="005D544D">
            <w:r>
              <w:rPr>
                <w:b/>
                <w:sz w:val="16"/>
              </w:rPr>
              <w:t>Khảo sát/NDT bổ sung</w:t>
            </w:r>
          </w:p>
        </w:tc>
        <w:tc>
          <w:tcPr>
            <w:tcW w:w="3118" w:type="dxa"/>
            <w:vAlign w:val="center"/>
          </w:tcPr>
          <w:p w:rsidR="00EC7723" w:rsidRDefault="005D544D">
            <w:r>
              <w:rPr>
                <w:sz w:val="16"/>
              </w:rPr>
              <w:t>☐ Không ☐ Có: ______</w:t>
            </w:r>
          </w:p>
        </w:tc>
      </w:tr>
      <w:tr w:rsidR="00EC7723">
        <w:tc>
          <w:tcPr>
            <w:tcW w:w="1928" w:type="dxa"/>
            <w:shd w:val="clear" w:color="auto" w:fill="F2F2F2"/>
            <w:vAlign w:val="center"/>
          </w:tcPr>
          <w:p w:rsidR="00EC7723" w:rsidRDefault="005D544D">
            <w:r>
              <w:rPr>
                <w:b/>
                <w:sz w:val="16"/>
              </w:rPr>
              <w:t>Kết luận hiện trạng</w:t>
            </w:r>
          </w:p>
        </w:tc>
        <w:tc>
          <w:tcPr>
            <w:tcW w:w="8277" w:type="dxa"/>
            <w:gridSpan w:val="3"/>
            <w:vAlign w:val="center"/>
          </w:tcPr>
          <w:p w:rsidR="00EC7723" w:rsidRDefault="005D544D">
            <w:r>
              <w:rPr>
                <w:sz w:val="16"/>
              </w:rPr>
              <w:t xml:space="preserve">☐ Ổn định theo quan sát ☐ Có hư hỏng hiện hữu cần </w:t>
            </w:r>
            <w:r>
              <w:rPr>
                <w:sz w:val="16"/>
              </w:rPr>
              <w:t>theo dõi ☐ Cần đánh giá chuyên sâu</w:t>
            </w:r>
          </w:p>
          <w:p w:rsidR="00EC7723" w:rsidRDefault="00EC7723"/>
          <w:p w:rsidR="00EC7723" w:rsidRDefault="00EC7723"/>
        </w:tc>
      </w:tr>
    </w:tbl>
    <w:p w:rsidR="00EC7723" w:rsidRDefault="005D544D">
      <w:pPr>
        <w:spacing w:before="80" w:after="60"/>
      </w:pPr>
      <w:r>
        <w:rPr>
          <w:b/>
          <w:sz w:val="22"/>
        </w:rPr>
        <w:t>10. XÁC NHẬN HIỆN TRẠNG TRƯỚC THI CÔNG</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540"/>
      </w:tblGrid>
      <w:tr w:rsidR="00EC7723">
        <w:tc>
          <w:tcPr>
            <w:tcW w:w="10540" w:type="dxa"/>
            <w:shd w:val="clear" w:color="auto" w:fill="E2F0D9"/>
            <w:vAlign w:val="center"/>
          </w:tcPr>
          <w:p w:rsidR="00EC7723" w:rsidRDefault="005D544D">
            <w:r>
              <w:rPr>
                <w:sz w:val="17"/>
              </w:rPr>
              <w:t xml:space="preserve">Qua khảo sát trong phạm vi tiếp cận được, các bên xác nhận Phiếu 02 và các ảnh/bản vẽ kèm theo phản ánh hiện trạng quan sát được của công trình tại thời điểm khảo sát. Các khuyết </w:t>
            </w:r>
            <w:r>
              <w:rPr>
                <w:sz w:val="17"/>
              </w:rPr>
              <w:t>tật hiện hữu chính đã được ghi nhận và mã hóa để làm mốc đối chiếu trong quá trình thi công.</w:t>
            </w:r>
            <w:r>
              <w:rPr>
                <w:sz w:val="17"/>
              </w:rPr>
              <w:br/>
            </w:r>
            <w:r>
              <w:rPr>
                <w:sz w:val="17"/>
              </w:rPr>
              <w:br/>
              <w:t xml:space="preserve">Phiếu này là hồ sơ hiện trạng cơ sở phục vụ đối chiếu kỹ thuật và xử lý phản ánh/khiếu nại, bồi thường hoặc bảo hiểm (nếu phát sinh) theo hợp đồng, điều kiện bảo </w:t>
            </w:r>
            <w:r>
              <w:rPr>
                <w:sz w:val="17"/>
              </w:rPr>
              <w:t>hiểm và quy định pháp luật áp dụng; bản thân chữ ký trên phiếu không mặc nhiên xác lập trách nhiệm, không phải sự từ bỏ quyền pháp lý và không miễn trừ nghĩa vụ của bất kỳ bên nào.</w:t>
            </w:r>
          </w:p>
        </w:tc>
      </w:tr>
    </w:tbl>
    <w:p w:rsidR="00EC7723" w:rsidRDefault="005D544D">
      <w:pPr>
        <w:spacing w:before="80" w:after="60"/>
      </w:pPr>
      <w:r>
        <w:rPr>
          <w:b/>
          <w:sz w:val="22"/>
        </w:rPr>
        <w:t>11. Ý KIẾN CỦA CHỦ SỞ HỮU / NGƯỜI SỬ DỤNG</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540"/>
      </w:tblGrid>
      <w:tr w:rsidR="00EC7723">
        <w:tc>
          <w:tcPr>
            <w:tcW w:w="10540" w:type="dxa"/>
            <w:vAlign w:val="center"/>
          </w:tcPr>
          <w:p w:rsidR="00EC7723" w:rsidRDefault="005D544D">
            <w:r>
              <w:rPr>
                <w:sz w:val="17"/>
              </w:rPr>
              <w:t>☐ Không có ý kiến khác</w:t>
            </w:r>
            <w:r>
              <w:rPr>
                <w:sz w:val="17"/>
              </w:rPr>
              <w:br/>
              <w:t>☐ Có ý ki</w:t>
            </w:r>
            <w:r>
              <w:rPr>
                <w:sz w:val="17"/>
              </w:rPr>
              <w:t>ến: ______________________________________________________________________</w:t>
            </w:r>
            <w:r>
              <w:rPr>
                <w:sz w:val="17"/>
              </w:rPr>
              <w:br/>
              <w:t>____________________________________________________________________________________</w:t>
            </w:r>
          </w:p>
        </w:tc>
      </w:tr>
    </w:tbl>
    <w:p w:rsidR="00EC7723" w:rsidRDefault="005D544D">
      <w:pPr>
        <w:spacing w:before="80" w:after="60"/>
      </w:pPr>
      <w:r>
        <w:rPr>
          <w:b/>
          <w:sz w:val="22"/>
        </w:rPr>
        <w:t>12. XÁC NHẬN VÀ CHỮ KÝ</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635"/>
        <w:gridCol w:w="2635"/>
        <w:gridCol w:w="2635"/>
        <w:gridCol w:w="2635"/>
      </w:tblGrid>
      <w:tr w:rsidR="00EC7723">
        <w:tc>
          <w:tcPr>
            <w:tcW w:w="2635" w:type="dxa"/>
            <w:shd w:val="clear" w:color="auto" w:fill="D9EAF7"/>
            <w:vAlign w:val="center"/>
          </w:tcPr>
          <w:p w:rsidR="00EC7723" w:rsidRDefault="005D544D">
            <w:pPr>
              <w:jc w:val="center"/>
            </w:pPr>
            <w:r>
              <w:rPr>
                <w:b/>
                <w:sz w:val="16"/>
              </w:rPr>
              <w:t>Chủ sở hữu/Người sử dụng</w:t>
            </w:r>
          </w:p>
        </w:tc>
        <w:tc>
          <w:tcPr>
            <w:tcW w:w="2635" w:type="dxa"/>
            <w:shd w:val="clear" w:color="auto" w:fill="D9EAF7"/>
            <w:vAlign w:val="center"/>
          </w:tcPr>
          <w:p w:rsidR="00EC7723" w:rsidRDefault="005D544D">
            <w:pPr>
              <w:jc w:val="center"/>
            </w:pPr>
            <w:r>
              <w:rPr>
                <w:b/>
                <w:sz w:val="16"/>
              </w:rPr>
              <w:t>Đại diện Liên danh</w:t>
            </w:r>
            <w:r>
              <w:rPr>
                <w:b/>
                <w:sz w:val="16"/>
              </w:rPr>
              <w:br/>
              <w:t>CRLG–CRSRI–TT</w:t>
            </w:r>
          </w:p>
        </w:tc>
        <w:tc>
          <w:tcPr>
            <w:tcW w:w="2635" w:type="dxa"/>
            <w:shd w:val="clear" w:color="auto" w:fill="D9EAF7"/>
            <w:vAlign w:val="center"/>
          </w:tcPr>
          <w:p w:rsidR="00EC7723" w:rsidRDefault="005D544D">
            <w:pPr>
              <w:jc w:val="center"/>
            </w:pPr>
            <w:r>
              <w:rPr>
                <w:b/>
                <w:sz w:val="16"/>
              </w:rPr>
              <w:t xml:space="preserve">Đại diện Nhà </w:t>
            </w:r>
            <w:r>
              <w:rPr>
                <w:b/>
                <w:sz w:val="16"/>
              </w:rPr>
              <w:t>thầu/Khách hàng</w:t>
            </w:r>
            <w:r>
              <w:rPr>
                <w:b/>
                <w:sz w:val="16"/>
              </w:rPr>
              <w:br/>
              <w:t>(nếu tham gia)</w:t>
            </w:r>
          </w:p>
        </w:tc>
        <w:tc>
          <w:tcPr>
            <w:tcW w:w="2635" w:type="dxa"/>
            <w:shd w:val="clear" w:color="auto" w:fill="D9EAF7"/>
            <w:vAlign w:val="center"/>
          </w:tcPr>
          <w:p w:rsidR="00EC7723" w:rsidRDefault="005D544D">
            <w:pPr>
              <w:jc w:val="center"/>
            </w:pPr>
            <w:r>
              <w:rPr>
                <w:b/>
                <w:sz w:val="16"/>
              </w:rPr>
              <w:t>Người làm chứng/Đại diện địa phương</w:t>
            </w:r>
            <w:r>
              <w:rPr>
                <w:b/>
                <w:sz w:val="16"/>
              </w:rPr>
              <w:br/>
              <w:t>(nếu áp dụng)</w:t>
            </w:r>
          </w:p>
        </w:tc>
      </w:tr>
      <w:tr w:rsidR="00EC7723">
        <w:tc>
          <w:tcPr>
            <w:tcW w:w="2635" w:type="dxa"/>
            <w:vAlign w:val="center"/>
          </w:tcPr>
          <w:p w:rsidR="00EC7723" w:rsidRDefault="005D544D">
            <w:pPr>
              <w:jc w:val="center"/>
            </w:pPr>
            <w:r>
              <w:rPr>
                <w:sz w:val="16"/>
              </w:rPr>
              <w:br/>
            </w:r>
            <w:r>
              <w:rPr>
                <w:sz w:val="16"/>
              </w:rPr>
              <w:br/>
            </w:r>
            <w:r>
              <w:rPr>
                <w:sz w:val="16"/>
              </w:rPr>
              <w:br/>
              <w:t>Chữ ký / Signature</w:t>
            </w:r>
            <w:r>
              <w:rPr>
                <w:sz w:val="16"/>
              </w:rPr>
              <w:br/>
            </w:r>
          </w:p>
        </w:tc>
        <w:tc>
          <w:tcPr>
            <w:tcW w:w="2635" w:type="dxa"/>
            <w:vAlign w:val="center"/>
          </w:tcPr>
          <w:p w:rsidR="00EC7723" w:rsidRDefault="005D544D">
            <w:pPr>
              <w:jc w:val="center"/>
            </w:pPr>
            <w:r>
              <w:rPr>
                <w:sz w:val="16"/>
              </w:rPr>
              <w:br/>
            </w:r>
            <w:r>
              <w:rPr>
                <w:sz w:val="16"/>
              </w:rPr>
              <w:br/>
            </w:r>
            <w:r>
              <w:rPr>
                <w:sz w:val="16"/>
              </w:rPr>
              <w:br/>
              <w:t>Chữ ký / Signature</w:t>
            </w:r>
            <w:r>
              <w:rPr>
                <w:sz w:val="16"/>
              </w:rPr>
              <w:br/>
            </w:r>
          </w:p>
        </w:tc>
        <w:tc>
          <w:tcPr>
            <w:tcW w:w="2635" w:type="dxa"/>
            <w:vAlign w:val="center"/>
          </w:tcPr>
          <w:p w:rsidR="00EC7723" w:rsidRDefault="005D544D">
            <w:pPr>
              <w:jc w:val="center"/>
            </w:pPr>
            <w:r>
              <w:rPr>
                <w:sz w:val="16"/>
              </w:rPr>
              <w:br/>
            </w:r>
            <w:r>
              <w:rPr>
                <w:sz w:val="16"/>
              </w:rPr>
              <w:br/>
            </w:r>
            <w:r>
              <w:rPr>
                <w:sz w:val="16"/>
              </w:rPr>
              <w:br/>
              <w:t>Chữ ký / Signature</w:t>
            </w:r>
            <w:r>
              <w:rPr>
                <w:sz w:val="16"/>
              </w:rPr>
              <w:br/>
            </w:r>
          </w:p>
        </w:tc>
        <w:tc>
          <w:tcPr>
            <w:tcW w:w="2635" w:type="dxa"/>
            <w:vAlign w:val="center"/>
          </w:tcPr>
          <w:p w:rsidR="00EC7723" w:rsidRDefault="005D544D">
            <w:pPr>
              <w:jc w:val="center"/>
            </w:pPr>
            <w:r>
              <w:rPr>
                <w:sz w:val="16"/>
              </w:rPr>
              <w:br/>
            </w:r>
            <w:r>
              <w:rPr>
                <w:sz w:val="16"/>
              </w:rPr>
              <w:br/>
            </w:r>
            <w:r>
              <w:rPr>
                <w:sz w:val="16"/>
              </w:rPr>
              <w:br/>
              <w:t>Chữ ký / Signature</w:t>
            </w:r>
            <w:r>
              <w:rPr>
                <w:sz w:val="16"/>
              </w:rPr>
              <w:br/>
            </w:r>
          </w:p>
        </w:tc>
      </w:tr>
      <w:tr w:rsidR="00EC7723">
        <w:tc>
          <w:tcPr>
            <w:tcW w:w="2635" w:type="dxa"/>
            <w:vAlign w:val="center"/>
          </w:tcPr>
          <w:p w:rsidR="00EC7723" w:rsidRDefault="005D544D">
            <w:r>
              <w:rPr>
                <w:sz w:val="16"/>
              </w:rPr>
              <w:t>Họ tên: __________</w:t>
            </w:r>
            <w:r>
              <w:rPr>
                <w:sz w:val="16"/>
              </w:rPr>
              <w:br/>
              <w:t>Ngày: ___/___/____</w:t>
            </w:r>
          </w:p>
        </w:tc>
        <w:tc>
          <w:tcPr>
            <w:tcW w:w="2635" w:type="dxa"/>
            <w:vAlign w:val="center"/>
          </w:tcPr>
          <w:p w:rsidR="00EC7723" w:rsidRDefault="005D544D">
            <w:r>
              <w:rPr>
                <w:sz w:val="16"/>
              </w:rPr>
              <w:t>Họ tên: __________</w:t>
            </w:r>
            <w:r>
              <w:rPr>
                <w:sz w:val="16"/>
              </w:rPr>
              <w:br/>
              <w:t>Ngày: ___/___/____</w:t>
            </w:r>
          </w:p>
        </w:tc>
        <w:tc>
          <w:tcPr>
            <w:tcW w:w="2635" w:type="dxa"/>
            <w:vAlign w:val="center"/>
          </w:tcPr>
          <w:p w:rsidR="00EC7723" w:rsidRDefault="005D544D">
            <w:r>
              <w:rPr>
                <w:sz w:val="16"/>
              </w:rPr>
              <w:t xml:space="preserve">Họ </w:t>
            </w:r>
            <w:r>
              <w:rPr>
                <w:sz w:val="16"/>
              </w:rPr>
              <w:t>tên: __________</w:t>
            </w:r>
            <w:r>
              <w:rPr>
                <w:sz w:val="16"/>
              </w:rPr>
              <w:br/>
              <w:t>Ngày: ___/___/____</w:t>
            </w:r>
          </w:p>
        </w:tc>
        <w:tc>
          <w:tcPr>
            <w:tcW w:w="2635" w:type="dxa"/>
            <w:vAlign w:val="center"/>
          </w:tcPr>
          <w:p w:rsidR="00EC7723" w:rsidRDefault="005D544D">
            <w:r>
              <w:rPr>
                <w:sz w:val="16"/>
              </w:rPr>
              <w:t>Họ tên: __________</w:t>
            </w:r>
            <w:r>
              <w:rPr>
                <w:sz w:val="16"/>
              </w:rPr>
              <w:br/>
              <w:t>Ngày: ___/___/____</w:t>
            </w:r>
          </w:p>
        </w:tc>
      </w:tr>
    </w:tbl>
    <w:p w:rsidR="00EC7723" w:rsidRDefault="005D544D">
      <w:pPr>
        <w:spacing w:before="20" w:after="40"/>
      </w:pPr>
      <w:r>
        <w:rPr>
          <w:i/>
          <w:sz w:val="16"/>
        </w:rPr>
        <w:t>Trường hợp từ chối ký/vắng mặt: áp dụng Biên bản hạn chế tiếp cận/Từ chối khảo sát và ghi rõ tài liệu tham chiếu: ______________________.</w:t>
      </w:r>
    </w:p>
    <w:p w:rsidR="00EC7723" w:rsidRDefault="005D544D">
      <w:r>
        <w:br w:type="page"/>
      </w:r>
    </w:p>
    <w:p w:rsidR="00EC7723" w:rsidRDefault="005D544D">
      <w:pPr>
        <w:spacing w:before="80" w:after="60"/>
      </w:pPr>
      <w:r>
        <w:rPr>
          <w:b/>
          <w:sz w:val="22"/>
        </w:rPr>
        <w:lastRenderedPageBreak/>
        <w:t xml:space="preserve">PHỤ LỤC A – CHECKLIST HOÀN THÀNH HỒ SƠ </w:t>
      </w:r>
      <w:r>
        <w:rPr>
          <w:b/>
          <w:sz w:val="22"/>
        </w:rPr>
        <w:t>PHASE 2</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7"/>
        <w:gridCol w:w="5839"/>
        <w:gridCol w:w="1701"/>
        <w:gridCol w:w="2268"/>
      </w:tblGrid>
      <w:tr w:rsidR="00EC7723">
        <w:tc>
          <w:tcPr>
            <w:tcW w:w="567" w:type="dxa"/>
            <w:shd w:val="clear" w:color="auto" w:fill="D9EAF7"/>
            <w:vAlign w:val="center"/>
          </w:tcPr>
          <w:p w:rsidR="00EC7723" w:rsidRDefault="005D544D">
            <w:pPr>
              <w:jc w:val="center"/>
            </w:pPr>
            <w:r>
              <w:rPr>
                <w:b/>
                <w:sz w:val="16"/>
              </w:rPr>
              <w:t>STT</w:t>
            </w:r>
          </w:p>
        </w:tc>
        <w:tc>
          <w:tcPr>
            <w:tcW w:w="5839" w:type="dxa"/>
            <w:shd w:val="clear" w:color="auto" w:fill="D9EAF7"/>
            <w:vAlign w:val="center"/>
          </w:tcPr>
          <w:p w:rsidR="00EC7723" w:rsidRDefault="005D544D">
            <w:pPr>
              <w:jc w:val="center"/>
            </w:pPr>
            <w:r>
              <w:rPr>
                <w:b/>
                <w:sz w:val="16"/>
              </w:rPr>
              <w:t>Nội dung kiểm tra</w:t>
            </w:r>
          </w:p>
        </w:tc>
        <w:tc>
          <w:tcPr>
            <w:tcW w:w="1701" w:type="dxa"/>
            <w:shd w:val="clear" w:color="auto" w:fill="D9EAF7"/>
            <w:vAlign w:val="center"/>
          </w:tcPr>
          <w:p w:rsidR="00EC7723" w:rsidRDefault="005D544D">
            <w:pPr>
              <w:jc w:val="center"/>
            </w:pPr>
            <w:r>
              <w:rPr>
                <w:b/>
                <w:sz w:val="16"/>
              </w:rPr>
              <w:t>Trạng thái</w:t>
            </w:r>
          </w:p>
        </w:tc>
        <w:tc>
          <w:tcPr>
            <w:tcW w:w="2268" w:type="dxa"/>
            <w:shd w:val="clear" w:color="auto" w:fill="D9EAF7"/>
            <w:vAlign w:val="center"/>
          </w:tcPr>
          <w:p w:rsidR="00EC7723" w:rsidRDefault="005D544D">
            <w:pPr>
              <w:jc w:val="center"/>
            </w:pPr>
            <w:r>
              <w:rPr>
                <w:b/>
                <w:sz w:val="16"/>
              </w:rPr>
              <w:t>Tham chiếu</w:t>
            </w:r>
          </w:p>
        </w:tc>
      </w:tr>
      <w:tr w:rsidR="00EC7723">
        <w:tc>
          <w:tcPr>
            <w:tcW w:w="567" w:type="dxa"/>
            <w:vAlign w:val="center"/>
          </w:tcPr>
          <w:p w:rsidR="00EC7723" w:rsidRDefault="005D544D">
            <w:pPr>
              <w:jc w:val="center"/>
            </w:pPr>
            <w:r>
              <w:rPr>
                <w:sz w:val="16"/>
              </w:rPr>
              <w:t>1</w:t>
            </w:r>
          </w:p>
        </w:tc>
        <w:tc>
          <w:tcPr>
            <w:tcW w:w="5839" w:type="dxa"/>
            <w:vAlign w:val="center"/>
          </w:tcPr>
          <w:p w:rsidR="00EC7723" w:rsidRDefault="005D544D">
            <w:r>
              <w:rPr>
                <w:sz w:val="16"/>
              </w:rPr>
              <w:t>Đã xác nhận mã công trình, địa chỉ, đoạn thi công và tham chiếu Giai đoạn 1</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2</w:t>
            </w:r>
          </w:p>
        </w:tc>
        <w:tc>
          <w:tcPr>
            <w:tcW w:w="5839" w:type="dxa"/>
            <w:vAlign w:val="center"/>
          </w:tcPr>
          <w:p w:rsidR="00EC7723" w:rsidRDefault="005D544D">
            <w:r>
              <w:rPr>
                <w:sz w:val="16"/>
              </w:rPr>
              <w:t>Đã ghi phạm vi tiếp cận và khu vực không tiếp cận</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3</w:t>
            </w:r>
          </w:p>
        </w:tc>
        <w:tc>
          <w:tcPr>
            <w:tcW w:w="5839" w:type="dxa"/>
            <w:vAlign w:val="center"/>
          </w:tcPr>
          <w:p w:rsidR="00EC7723" w:rsidRDefault="005D544D">
            <w:r>
              <w:rPr>
                <w:sz w:val="16"/>
              </w:rPr>
              <w:t>Đã chụp ảnh số nhà/biển tên, mặt đứng và bối cảnh công trình</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4</w:t>
            </w:r>
          </w:p>
        </w:tc>
        <w:tc>
          <w:tcPr>
            <w:tcW w:w="5839" w:type="dxa"/>
            <w:vAlign w:val="center"/>
          </w:tcPr>
          <w:p w:rsidR="00EC7723" w:rsidRDefault="005D544D">
            <w:r>
              <w:rPr>
                <w:sz w:val="16"/>
              </w:rPr>
              <w:t>Đã kiểm tra các tầng/phòng/khu vực có thể tiếp cận</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5</w:t>
            </w:r>
          </w:p>
        </w:tc>
        <w:tc>
          <w:tcPr>
            <w:tcW w:w="5839" w:type="dxa"/>
            <w:vAlign w:val="center"/>
          </w:tcPr>
          <w:p w:rsidR="00EC7723" w:rsidRDefault="005D544D">
            <w:r>
              <w:rPr>
                <w:sz w:val="16"/>
              </w:rPr>
              <w:t xml:space="preserve">Khuyết tật đã được gán ID và ghi vị trí, loại, kích thước theo khả </w:t>
            </w:r>
            <w:r>
              <w:rPr>
                <w:sz w:val="16"/>
              </w:rPr>
              <w:t>năng</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6</w:t>
            </w:r>
          </w:p>
        </w:tc>
        <w:tc>
          <w:tcPr>
            <w:tcW w:w="5839" w:type="dxa"/>
            <w:vAlign w:val="center"/>
          </w:tcPr>
          <w:p w:rsidR="00EC7723" w:rsidRDefault="005D544D">
            <w:r>
              <w:rPr>
                <w:sz w:val="16"/>
              </w:rPr>
              <w:t>Mỗi khuyết tật đáng kể có ảnh bối cảnh và ảnh cận cảnh kèm thước</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7</w:t>
            </w:r>
          </w:p>
        </w:tc>
        <w:tc>
          <w:tcPr>
            <w:tcW w:w="5839" w:type="dxa"/>
            <w:vAlign w:val="center"/>
          </w:tcPr>
          <w:p w:rsidR="00EC7723" w:rsidRDefault="005D544D">
            <w:r>
              <w:rPr>
                <w:sz w:val="16"/>
              </w:rPr>
              <w:t>Đã lập sơ đồ/bản vẽ vị trí khuyết tật hoặc ghi số hiệu damage mapping</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8</w:t>
            </w:r>
          </w:p>
        </w:tc>
        <w:tc>
          <w:tcPr>
            <w:tcW w:w="5839" w:type="dxa"/>
            <w:vAlign w:val="center"/>
          </w:tcPr>
          <w:p w:rsidR="00EC7723" w:rsidRDefault="005D544D">
            <w:r>
              <w:rPr>
                <w:sz w:val="16"/>
              </w:rPr>
              <w:t>Đã</w:t>
            </w:r>
            <w:r>
              <w:rPr>
                <w:sz w:val="16"/>
              </w:rPr>
              <w:t xml:space="preserve"> so sánh với Giai đoạn 1 và ghi rõ thay đổi/sửa chữa/khuyết tật mới</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9</w:t>
            </w:r>
          </w:p>
        </w:tc>
        <w:tc>
          <w:tcPr>
            <w:tcW w:w="5839" w:type="dxa"/>
            <w:vAlign w:val="center"/>
          </w:tcPr>
          <w:p w:rsidR="00EC7723" w:rsidRDefault="005D544D">
            <w:r>
              <w:rPr>
                <w:sz w:val="16"/>
              </w:rPr>
              <w:t>Đã ghi kết luận hiện trạng, nhu cầu quan trắc/NDT/bảo vệ nếu cần</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r w:rsidR="00EC7723">
        <w:tc>
          <w:tcPr>
            <w:tcW w:w="567" w:type="dxa"/>
            <w:vAlign w:val="center"/>
          </w:tcPr>
          <w:p w:rsidR="00EC7723" w:rsidRDefault="005D544D">
            <w:pPr>
              <w:jc w:val="center"/>
            </w:pPr>
            <w:r>
              <w:rPr>
                <w:sz w:val="16"/>
              </w:rPr>
              <w:t>10</w:t>
            </w:r>
          </w:p>
        </w:tc>
        <w:tc>
          <w:tcPr>
            <w:tcW w:w="5839" w:type="dxa"/>
            <w:vAlign w:val="center"/>
          </w:tcPr>
          <w:p w:rsidR="00EC7723" w:rsidRDefault="005D544D">
            <w:r>
              <w:rPr>
                <w:sz w:val="16"/>
              </w:rPr>
              <w:t xml:space="preserve">Đã lấy ý kiến/chữ ký hoặc lập hồ sơ từ </w:t>
            </w:r>
            <w:r>
              <w:rPr>
                <w:sz w:val="16"/>
              </w:rPr>
              <w:t>chối/vắng mặt; dữ liệu gốc đã được sao lưu</w:t>
            </w:r>
          </w:p>
        </w:tc>
        <w:tc>
          <w:tcPr>
            <w:tcW w:w="1701" w:type="dxa"/>
            <w:vAlign w:val="center"/>
          </w:tcPr>
          <w:p w:rsidR="00EC7723" w:rsidRDefault="005D544D">
            <w:r>
              <w:rPr>
                <w:sz w:val="16"/>
              </w:rPr>
              <w:t>☐ Đạt  ☐ Thiếu  ☐ N/A</w:t>
            </w:r>
          </w:p>
        </w:tc>
        <w:tc>
          <w:tcPr>
            <w:tcW w:w="2268" w:type="dxa"/>
            <w:vAlign w:val="center"/>
          </w:tcPr>
          <w:p w:rsidR="00EC7723" w:rsidRDefault="005D544D">
            <w:r>
              <w:rPr>
                <w:sz w:val="16"/>
              </w:rPr>
              <w:t>____________</w:t>
            </w:r>
          </w:p>
        </w:tc>
      </w:tr>
    </w:tbl>
    <w:p w:rsidR="00EC7723" w:rsidRDefault="005D544D">
      <w:pPr>
        <w:spacing w:before="80" w:after="60"/>
      </w:pPr>
      <w:r>
        <w:rPr>
          <w:b/>
          <w:sz w:val="22"/>
        </w:rPr>
        <w:t>PHỤ LỤC B – QUY TẮC ĐẶT MÃ ẢNH TỐI THIỂU</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268"/>
        <w:gridCol w:w="3969"/>
        <w:gridCol w:w="3969"/>
      </w:tblGrid>
      <w:tr w:rsidR="00EC7723">
        <w:tc>
          <w:tcPr>
            <w:tcW w:w="2268" w:type="dxa"/>
            <w:shd w:val="clear" w:color="auto" w:fill="D9EAF7"/>
            <w:vAlign w:val="center"/>
          </w:tcPr>
          <w:p w:rsidR="00EC7723" w:rsidRDefault="005D544D">
            <w:r>
              <w:rPr>
                <w:b/>
                <w:sz w:val="16"/>
              </w:rPr>
              <w:t>Loại ảnh</w:t>
            </w:r>
          </w:p>
        </w:tc>
        <w:tc>
          <w:tcPr>
            <w:tcW w:w="3969" w:type="dxa"/>
            <w:shd w:val="clear" w:color="auto" w:fill="D9EAF7"/>
            <w:vAlign w:val="center"/>
          </w:tcPr>
          <w:p w:rsidR="00EC7723" w:rsidRDefault="005D544D">
            <w:r>
              <w:rPr>
                <w:b/>
                <w:sz w:val="16"/>
              </w:rPr>
              <w:t>Ví dụ mã</w:t>
            </w:r>
          </w:p>
        </w:tc>
        <w:tc>
          <w:tcPr>
            <w:tcW w:w="3969" w:type="dxa"/>
            <w:shd w:val="clear" w:color="auto" w:fill="D9EAF7"/>
            <w:vAlign w:val="center"/>
          </w:tcPr>
          <w:p w:rsidR="00EC7723" w:rsidRDefault="005D544D">
            <w:r>
              <w:rPr>
                <w:b/>
                <w:sz w:val="16"/>
              </w:rPr>
              <w:t>Yêu cầu</w:t>
            </w:r>
          </w:p>
        </w:tc>
      </w:tr>
      <w:tr w:rsidR="00EC7723">
        <w:tc>
          <w:tcPr>
            <w:tcW w:w="2268" w:type="dxa"/>
            <w:vAlign w:val="center"/>
          </w:tcPr>
          <w:p w:rsidR="00EC7723" w:rsidRDefault="005D544D">
            <w:r>
              <w:rPr>
                <w:sz w:val="16"/>
              </w:rPr>
              <w:t>Ảnh nhận dạng</w:t>
            </w:r>
          </w:p>
        </w:tc>
        <w:tc>
          <w:tcPr>
            <w:tcW w:w="3969" w:type="dxa"/>
            <w:vAlign w:val="center"/>
          </w:tcPr>
          <w:p w:rsidR="00EC7723" w:rsidRDefault="005D544D">
            <w:r>
              <w:rPr>
                <w:sz w:val="16"/>
              </w:rPr>
              <w:t>B-XXXX-P01</w:t>
            </w:r>
          </w:p>
        </w:tc>
        <w:tc>
          <w:tcPr>
            <w:tcW w:w="3969" w:type="dxa"/>
            <w:vAlign w:val="center"/>
          </w:tcPr>
          <w:p w:rsidR="00EC7723" w:rsidRDefault="005D544D">
            <w:r>
              <w:rPr>
                <w:sz w:val="16"/>
              </w:rPr>
              <w:t>Số nhà/biển tên + mặt đứng</w:t>
            </w:r>
          </w:p>
        </w:tc>
      </w:tr>
      <w:tr w:rsidR="00EC7723">
        <w:tc>
          <w:tcPr>
            <w:tcW w:w="2268" w:type="dxa"/>
            <w:vAlign w:val="center"/>
          </w:tcPr>
          <w:p w:rsidR="00EC7723" w:rsidRDefault="005D544D">
            <w:r>
              <w:rPr>
                <w:sz w:val="16"/>
              </w:rPr>
              <w:t>Ảnh bối cảnh khuyết tật</w:t>
            </w:r>
          </w:p>
        </w:tc>
        <w:tc>
          <w:tcPr>
            <w:tcW w:w="3969" w:type="dxa"/>
            <w:vAlign w:val="center"/>
          </w:tcPr>
          <w:p w:rsidR="00EC7723" w:rsidRDefault="005D544D">
            <w:r>
              <w:rPr>
                <w:sz w:val="16"/>
              </w:rPr>
              <w:t>B-XXXX-F02-R03-D05-CTX</w:t>
            </w:r>
          </w:p>
        </w:tc>
        <w:tc>
          <w:tcPr>
            <w:tcW w:w="3969" w:type="dxa"/>
            <w:vAlign w:val="center"/>
          </w:tcPr>
          <w:p w:rsidR="00EC7723" w:rsidRDefault="005D544D">
            <w:r>
              <w:rPr>
                <w:sz w:val="16"/>
              </w:rPr>
              <w:t xml:space="preserve">Thể hiện </w:t>
            </w:r>
            <w:r>
              <w:rPr>
                <w:sz w:val="16"/>
              </w:rPr>
              <w:t>vị trí khuyết tật trong phòng/khu vực</w:t>
            </w:r>
          </w:p>
        </w:tc>
      </w:tr>
      <w:tr w:rsidR="00EC7723">
        <w:tc>
          <w:tcPr>
            <w:tcW w:w="2268" w:type="dxa"/>
            <w:vAlign w:val="center"/>
          </w:tcPr>
          <w:p w:rsidR="00EC7723" w:rsidRDefault="005D544D">
            <w:r>
              <w:rPr>
                <w:sz w:val="16"/>
              </w:rPr>
              <w:t>Ảnh cận cảnh</w:t>
            </w:r>
          </w:p>
        </w:tc>
        <w:tc>
          <w:tcPr>
            <w:tcW w:w="3969" w:type="dxa"/>
            <w:vAlign w:val="center"/>
          </w:tcPr>
          <w:p w:rsidR="00EC7723" w:rsidRDefault="005D544D">
            <w:r>
              <w:rPr>
                <w:sz w:val="16"/>
              </w:rPr>
              <w:t>B-XXXX-F02-R03-D05-CU</w:t>
            </w:r>
          </w:p>
        </w:tc>
        <w:tc>
          <w:tcPr>
            <w:tcW w:w="3969" w:type="dxa"/>
            <w:vAlign w:val="center"/>
          </w:tcPr>
          <w:p w:rsidR="00EC7723" w:rsidRDefault="005D544D">
            <w:r>
              <w:rPr>
                <w:sz w:val="16"/>
              </w:rPr>
              <w:t>Có thước tỷ lệ hệ mét khi đo khuyết tật</w:t>
            </w:r>
          </w:p>
        </w:tc>
      </w:tr>
      <w:tr w:rsidR="00EC7723">
        <w:tc>
          <w:tcPr>
            <w:tcW w:w="2268" w:type="dxa"/>
            <w:vAlign w:val="center"/>
          </w:tcPr>
          <w:p w:rsidR="00EC7723" w:rsidRDefault="005D544D">
            <w:r>
              <w:rPr>
                <w:sz w:val="16"/>
              </w:rPr>
              <w:t>Ảnh bổ sung</w:t>
            </w:r>
          </w:p>
        </w:tc>
        <w:tc>
          <w:tcPr>
            <w:tcW w:w="3969" w:type="dxa"/>
            <w:vAlign w:val="center"/>
          </w:tcPr>
          <w:p w:rsidR="00EC7723" w:rsidRDefault="005D544D">
            <w:r>
              <w:rPr>
                <w:sz w:val="16"/>
              </w:rPr>
              <w:t>B-XXXX-F02-R03-D05-01</w:t>
            </w:r>
          </w:p>
        </w:tc>
        <w:tc>
          <w:tcPr>
            <w:tcW w:w="3969" w:type="dxa"/>
            <w:vAlign w:val="center"/>
          </w:tcPr>
          <w:p w:rsidR="00EC7723" w:rsidRDefault="005D544D">
            <w:r>
              <w:rPr>
                <w:sz w:val="16"/>
              </w:rPr>
              <w:t>Không chỉnh sửa làm thay đổi nội dung chứng cứ</w:t>
            </w:r>
          </w:p>
        </w:tc>
      </w:tr>
    </w:tbl>
    <w:p w:rsidR="00EC7723" w:rsidRDefault="005D544D">
      <w:pPr>
        <w:spacing w:before="20" w:after="40"/>
      </w:pPr>
      <w:r>
        <w:rPr>
          <w:i/>
          <w:sz w:val="16"/>
        </w:rPr>
        <w:t>Tên mã có thể điều chỉnh theo hệ thống mã hóa được dự án/Kỹ</w:t>
      </w:r>
      <w:r>
        <w:rPr>
          <w:i/>
          <w:sz w:val="16"/>
        </w:rPr>
        <w:t xml:space="preserve"> sư phê duyệt; yêu cầu cốt lõi là liên kết duy nhất giữa công trình – tầng/phòng – khuyết tật – ảnh.</w:t>
      </w:r>
    </w:p>
    <w:sectPr w:rsidR="00EC7723" w:rsidSect="00034616">
      <w:headerReference w:type="default" r:id="rId8"/>
      <w:footerReference w:type="default" r:id="rId9"/>
      <w:pgSz w:w="12240" w:h="15840"/>
      <w:pgMar w:top="794" w:right="850" w:bottom="794"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544D" w:rsidRDefault="005D544D">
      <w:pPr>
        <w:spacing w:after="0" w:line="240" w:lineRule="auto"/>
      </w:pPr>
      <w:r>
        <w:separator/>
      </w:r>
    </w:p>
  </w:endnote>
  <w:endnote w:type="continuationSeparator" w:id="0">
    <w:p w:rsidR="005D544D" w:rsidRDefault="005D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723" w:rsidRDefault="005D544D">
    <w:pPr>
      <w:pStyle w:val="Footer"/>
      <w:jc w:val="center"/>
    </w:pPr>
    <w:r>
      <w:rPr>
        <w:sz w:val="16"/>
      </w:rPr>
      <w:t>Tuyến đường sắt đô thị số 2 – Bến Thành–Tham Lương | Liên danh CRLG–CRSRI–TT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544D" w:rsidRDefault="005D544D">
      <w:pPr>
        <w:spacing w:after="0" w:line="240" w:lineRule="auto"/>
      </w:pPr>
      <w:r>
        <w:separator/>
      </w:r>
    </w:p>
  </w:footnote>
  <w:footnote w:type="continuationSeparator" w:id="0">
    <w:p w:rsidR="005D544D" w:rsidRDefault="005D5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723" w:rsidRDefault="00EC7723">
    <w:pPr>
      <w:pStyle w:val="Header"/>
    </w:pP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984"/>
      <w:gridCol w:w="5953"/>
      <w:gridCol w:w="2268"/>
    </w:tblGrid>
    <w:tr w:rsidR="00EC7723">
      <w:trPr>
        <w:jc w:val="center"/>
      </w:trPr>
      <w:tc>
        <w:tcPr>
          <w:tcW w:w="1984" w:type="dxa"/>
          <w:vAlign w:val="center"/>
        </w:tcPr>
        <w:p w:rsidR="00EC7723" w:rsidRDefault="005D544D">
          <w:pPr>
            <w:jc w:val="center"/>
          </w:pPr>
          <w:r>
            <w:rPr>
              <w:b/>
              <w:sz w:val="20"/>
            </w:rPr>
            <w:t>CRLG–CRSRI–TT</w:t>
          </w:r>
        </w:p>
      </w:tc>
      <w:tc>
        <w:tcPr>
          <w:tcW w:w="5953" w:type="dxa"/>
          <w:vAlign w:val="center"/>
        </w:tcPr>
        <w:p w:rsidR="00EC7723" w:rsidRDefault="005D544D">
          <w:pPr>
            <w:jc w:val="center"/>
          </w:pPr>
          <w:r>
            <w:rPr>
              <w:b/>
            </w:rPr>
            <w:t>PHIẾU 02 – KHẢO SÁT HIỆN TRẠNG TRƯỚC THI CÔNG</w:t>
          </w:r>
          <w:r>
            <w:rPr>
              <w:b/>
            </w:rPr>
            <w:br/>
            <w:t xml:space="preserve">PHASE 2 – </w:t>
          </w:r>
          <w:r>
            <w:rPr>
              <w:b/>
            </w:rPr>
            <w:t>PRE-CONSTRUCTION CONDITION RECORD</w:t>
          </w:r>
        </w:p>
      </w:tc>
      <w:tc>
        <w:tcPr>
          <w:tcW w:w="2268" w:type="dxa"/>
          <w:vAlign w:val="center"/>
        </w:tcPr>
        <w:p w:rsidR="00EC7723" w:rsidRDefault="005D544D">
          <w:pPr>
            <w:jc w:val="center"/>
          </w:pPr>
          <w:r>
            <w:rPr>
              <w:sz w:val="16"/>
            </w:rPr>
            <w:t>Doc. No.: ________</w:t>
          </w:r>
          <w:r>
            <w:rPr>
              <w:sz w:val="16"/>
            </w:rPr>
            <w:br/>
            <w:t>Rev.: ___   Date: ___/___/____</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544D"/>
    <w:rsid w:val="006C7334"/>
    <w:rsid w:val="00AA1D8D"/>
    <w:rsid w:val="00B47730"/>
    <w:rsid w:val="00CB0664"/>
    <w:rsid w:val="00EC7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1F69B"/>
  <w14:defaultImageDpi w14:val="300"/>
  <w15:docId w15:val="{B3B10DA5-C41C-4294-9DC7-1CFC4BA2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3A20A0-A757-46C9-9FB3-FF2C83EED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tam</cp:lastModifiedBy>
  <cp:revision>3</cp:revision>
  <dcterms:created xsi:type="dcterms:W3CDTF">2013-12-23T23:15:00Z</dcterms:created>
  <dcterms:modified xsi:type="dcterms:W3CDTF">2026-09-14T00:55:00Z</dcterms:modified>
  <cp:category/>
</cp:coreProperties>
</file>